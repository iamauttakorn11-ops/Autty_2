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06A4" w14:textId="77777777" w:rsidR="00CC4978" w:rsidRDefault="00CC4978"/>
    <w:p w14:paraId="117790A1" w14:textId="77777777" w:rsidR="00CC4978" w:rsidRDefault="00CC4978"/>
    <w:p w14:paraId="32F43C2B" w14:textId="77777777" w:rsidR="00CC4978" w:rsidRDefault="00CC4978"/>
    <w:p w14:paraId="5EB502A1" w14:textId="77777777" w:rsidR="00CC4978" w:rsidRDefault="00CC4978"/>
    <w:p w14:paraId="6132BF7D" w14:textId="6538F8DF" w:rsidR="00CC4978" w:rsidRDefault="004740A0">
      <w:pPr>
        <w:jc w:val="center"/>
        <w:rPr>
          <w:rFonts w:hint="cs"/>
          <w:cs/>
        </w:rPr>
      </w:pPr>
      <w:r>
        <w:rPr>
          <w:rFonts w:cs="TH Sarabun New" w:hint="cs"/>
          <w:b/>
          <w:bCs/>
          <w:color w:val="B5461B"/>
          <w:sz w:val="60"/>
          <w:szCs w:val="60"/>
          <w:cs/>
        </w:rPr>
        <w:t>โครงสร้างเว็ปไซ</w:t>
      </w:r>
      <w:proofErr w:type="spellStart"/>
      <w:r>
        <w:rPr>
          <w:rFonts w:cs="TH Sarabun New" w:hint="cs"/>
          <w:b/>
          <w:bCs/>
          <w:color w:val="B5461B"/>
          <w:sz w:val="60"/>
          <w:szCs w:val="60"/>
          <w:cs/>
        </w:rPr>
        <w:t>ต์อิ</w:t>
      </w:r>
      <w:proofErr w:type="spellEnd"/>
      <w:r>
        <w:rPr>
          <w:rFonts w:cs="TH Sarabun New" w:hint="cs"/>
          <w:b/>
          <w:bCs/>
          <w:color w:val="B5461B"/>
          <w:sz w:val="60"/>
          <w:szCs w:val="60"/>
          <w:cs/>
        </w:rPr>
        <w:t>เล็กทรอนอก</w:t>
      </w:r>
      <w:proofErr w:type="spellStart"/>
      <w:r>
        <w:rPr>
          <w:rFonts w:cs="TH Sarabun New" w:hint="cs"/>
          <w:b/>
          <w:bCs/>
          <w:color w:val="B5461B"/>
          <w:sz w:val="60"/>
          <w:szCs w:val="60"/>
          <w:cs/>
        </w:rPr>
        <w:t>ส์</w:t>
      </w:r>
      <w:proofErr w:type="spellEnd"/>
    </w:p>
    <w:p w14:paraId="72E918EA" w14:textId="77777777" w:rsidR="00CC4978" w:rsidRDefault="00000000">
      <w:pPr>
        <w:jc w:val="center"/>
      </w:pPr>
      <w:proofErr w:type="spellStart"/>
      <w:r>
        <w:rPr>
          <w:rFonts w:cs="TH Sarabun New"/>
          <w:sz w:val="36"/>
          <w:szCs w:val="36"/>
          <w:lang w:bidi="th"/>
        </w:rPr>
        <w:t>ครั้ง</w:t>
      </w:r>
      <w:proofErr w:type="spellEnd"/>
      <w:r>
        <w:rPr>
          <w:rFonts w:cs="TH Sarabun New"/>
          <w:sz w:val="36"/>
          <w:szCs w:val="36"/>
          <w:lang w:bidi="th"/>
        </w:rPr>
        <w:t>​</w:t>
      </w:r>
      <w:proofErr w:type="spellStart"/>
      <w:r>
        <w:rPr>
          <w:rFonts w:cs="TH Sarabun New"/>
          <w:sz w:val="36"/>
          <w:szCs w:val="36"/>
          <w:lang w:bidi="th"/>
        </w:rPr>
        <w:t>ที่</w:t>
      </w:r>
      <w:proofErr w:type="spellEnd"/>
      <w:r>
        <w:rPr>
          <w:rFonts w:cs="TH Sarabun New"/>
          <w:sz w:val="36"/>
          <w:szCs w:val="36"/>
          <w:lang w:bidi="th"/>
        </w:rPr>
        <w:t>​ ​4​ ​</w:t>
      </w:r>
      <w:proofErr w:type="spellStart"/>
      <w:r>
        <w:rPr>
          <w:rFonts w:cs="TH Sarabun New"/>
          <w:sz w:val="36"/>
          <w:szCs w:val="36"/>
          <w:lang w:bidi="th"/>
        </w:rPr>
        <w:t>โครงสร้าง</w:t>
      </w:r>
      <w:proofErr w:type="spellEnd"/>
      <w:r>
        <w:rPr>
          <w:rFonts w:cs="TH Sarabun New"/>
          <w:sz w:val="36"/>
          <w:szCs w:val="36"/>
          <w:lang w:bidi="th"/>
        </w:rPr>
        <w:t>​</w:t>
      </w:r>
      <w:proofErr w:type="spellStart"/>
      <w:r>
        <w:rPr>
          <w:rFonts w:cs="TH Sarabun New"/>
          <w:sz w:val="36"/>
          <w:szCs w:val="36"/>
          <w:lang w:bidi="th"/>
        </w:rPr>
        <w:t>เว็บไซต์</w:t>
      </w:r>
      <w:proofErr w:type="spellEnd"/>
      <w:r>
        <w:rPr>
          <w:rFonts w:cs="TH Sarabun New"/>
          <w:sz w:val="36"/>
          <w:szCs w:val="36"/>
          <w:lang w:bidi="th"/>
        </w:rPr>
        <w:t>​</w:t>
      </w:r>
      <w:proofErr w:type="spellStart"/>
      <w:r>
        <w:rPr>
          <w:rFonts w:cs="TH Sarabun New"/>
          <w:sz w:val="36"/>
          <w:szCs w:val="36"/>
          <w:lang w:bidi="th"/>
        </w:rPr>
        <w:t>พาณิชย์</w:t>
      </w:r>
      <w:proofErr w:type="spellEnd"/>
      <w:r>
        <w:rPr>
          <w:rFonts w:cs="TH Sarabun New"/>
          <w:sz w:val="36"/>
          <w:szCs w:val="36"/>
          <w:lang w:bidi="th"/>
        </w:rPr>
        <w:t>​</w:t>
      </w:r>
      <w:proofErr w:type="spellStart"/>
      <w:r>
        <w:rPr>
          <w:rFonts w:cs="TH Sarabun New"/>
          <w:sz w:val="36"/>
          <w:szCs w:val="36"/>
          <w:lang w:bidi="th"/>
        </w:rPr>
        <w:t>อิเล็กทรอนิกส์</w:t>
      </w:r>
      <w:proofErr w:type="spellEnd"/>
    </w:p>
    <w:p w14:paraId="736DC888" w14:textId="77777777" w:rsidR="00CC4978" w:rsidRDefault="00000000">
      <w:pPr>
        <w:jc w:val="center"/>
      </w:pPr>
      <w:r>
        <w:rPr>
          <w:rFonts w:cs="TH Sarabun New"/>
          <w:i/>
          <w:color w:val="4B4F46"/>
          <w:sz w:val="28"/>
          <w:szCs w:val="28"/>
          <w:lang w:bidi="th"/>
        </w:rPr>
        <w:t>(E-Commerce Website Blueprint &amp; Information Architecture)</w:t>
      </w:r>
    </w:p>
    <w:p w14:paraId="55B30F9A" w14:textId="77777777" w:rsidR="00CC4978" w:rsidRDefault="00CC4978"/>
    <w:p w14:paraId="516A6D12" w14:textId="77777777" w:rsidR="00CC4978" w:rsidRDefault="00CC4978"/>
    <w:p w14:paraId="7AE73B7B" w14:textId="77777777" w:rsidR="00CC4978" w:rsidRDefault="00CC4978"/>
    <w:p w14:paraId="13E1C5C3" w14:textId="77777777" w:rsidR="00CC4978" w:rsidRDefault="00000000">
      <w:pPr>
        <w:jc w:val="center"/>
      </w:pPr>
      <w:r>
        <w:rPr>
          <w:rFonts w:cs="TH Sarabun New"/>
          <w:color w:val="4B4F46"/>
          <w:sz w:val="26"/>
          <w:szCs w:val="26"/>
          <w:lang w:bidi="th"/>
        </w:rPr>
        <w:t>รายวิชา​ ​E-Commerce​  ​|​  ​อาจารย์ผู้สอน​:​ ​ดร.​สุคนธ์​ทิพย์​ ​ทิ​นา​ภรณ์</w:t>
      </w:r>
    </w:p>
    <w:p w14:paraId="576C88DA" w14:textId="77777777" w:rsidR="00CC4978" w:rsidRDefault="00000000">
      <w:r>
        <w:rPr>
          <w:rFonts w:cs="TH Sarabun New"/>
          <w:lang w:bidi="th"/>
        </w:rPr>
        <w:br w:type="page"/>
      </w:r>
    </w:p>
    <w:p w14:paraId="79CB0A2E" w14:textId="77777777" w:rsidR="00CC4978" w:rsidRDefault="00000000">
      <w:pPr>
        <w:keepNext/>
        <w:pBdr>
          <w:bottom w:val="single" w:sz="8" w:space="4" w:color="B5461B"/>
        </w:pBdr>
        <w:spacing w:before="120"/>
      </w:pPr>
      <w:r>
        <w:rPr>
          <w:rFonts w:cs="TH Sarabun New"/>
          <w:b/>
          <w:bCs/>
          <w:color w:val="B5461B"/>
          <w:sz w:val="44"/>
          <w:szCs w:val="44"/>
          <w:lang w:bidi="th"/>
        </w:rPr>
        <w:lastRenderedPageBreak/>
        <w:t>ชิ้นงาน​ที่​ ​1​:​ ​ข้อดี​–​ข้อเสีย​ของ​ ​Infinite​ ​Scroll​ ​ใน​หน้า​ ​PLP​ ​ต่อ​ ​UX​ ​และ​การ​เข้าถึง​ ​Footer</w:t>
      </w:r>
    </w:p>
    <w:p w14:paraId="7D5271A1" w14:textId="77777777" w:rsidR="00CC4978" w:rsidRDefault="00000000">
      <w:pPr>
        <w:keepNext/>
        <w:spacing w:before="280" w:after="120"/>
      </w:pPr>
      <w:r>
        <w:rPr>
          <w:rFonts w:cs="TH Sarabun New"/>
          <w:b/>
          <w:bCs/>
          <w:sz w:val="36"/>
          <w:szCs w:val="36"/>
          <w:lang w:bidi="th"/>
        </w:rPr>
        <w:t>ข้อดี​ต่อ​ ​UX</w:t>
      </w:r>
    </w:p>
    <w:p w14:paraId="5EDE357B" w14:textId="77777777" w:rsidR="00CC4978" w:rsidRDefault="00000000">
      <w:pPr>
        <w:pStyle w:val="a0"/>
        <w:spacing w:after="80" w:line="288" w:lineRule="auto"/>
      </w:pPr>
      <w:r>
        <w:rPr>
          <w:rFonts w:cs="TH Sarabun New"/>
          <w:sz w:val="30"/>
          <w:szCs w:val="30"/>
          <w:lang w:bidi="th"/>
        </w:rPr>
        <w:t>เลื่อน​ดู​สินค้า​ต่อเนื่อง​โดย​ไม่ต้อง​กด​เปลี่ยนหน้า​ ​เหมาะกับ​มือถือ​ที่​ใช้​นิ้วโป้ง​เลื่อน​อยู่แล้ว</w:t>
      </w:r>
    </w:p>
    <w:p w14:paraId="0DB6A39A" w14:textId="77777777" w:rsidR="00CC4978" w:rsidRDefault="00000000">
      <w:pPr>
        <w:pStyle w:val="a0"/>
        <w:spacing w:after="80" w:line="288" w:lineRule="auto"/>
      </w:pPr>
      <w:r>
        <w:rPr>
          <w:rFonts w:cs="TH Sarabun New"/>
          <w:sz w:val="30"/>
          <w:szCs w:val="30"/>
          <w:lang w:bidi="th"/>
        </w:rPr>
        <w:t>ผู้ใช้​ดู​สินค้า​ได้​มากขึ้น​ต่อ​การ​เข้าชม​หนึ่ง​ครั้ง​ ​เพิ่ม​โอกาส​ ​engagement​ ​และ​เจอ​สินค้า​ที่​ถูกใจ</w:t>
      </w:r>
    </w:p>
    <w:p w14:paraId="32AEFE59" w14:textId="77777777" w:rsidR="00CC4978" w:rsidRDefault="00000000">
      <w:pPr>
        <w:pStyle w:val="a0"/>
        <w:spacing w:after="80" w:line="288" w:lineRule="auto"/>
      </w:pPr>
      <w:r>
        <w:rPr>
          <w:rFonts w:cs="TH Sarabun New"/>
          <w:sz w:val="30"/>
          <w:szCs w:val="30"/>
          <w:lang w:bidi="th"/>
        </w:rPr>
        <w:t>ลด​จำนวน​คลิก​ ​สอดคล้อง​กับ​แนวคิด​ ​Frictionless​ ​Experience​ ​ที่​กล่าวถึง​ใน​เอก​สารประกอบ​การเรียน</w:t>
      </w:r>
    </w:p>
    <w:p w14:paraId="7E606708" w14:textId="77777777" w:rsidR="00CC4978" w:rsidRDefault="00000000">
      <w:pPr>
        <w:pStyle w:val="a0"/>
        <w:spacing w:after="80" w:line="288" w:lineRule="auto"/>
      </w:pPr>
      <w:r>
        <w:rPr>
          <w:rFonts w:cs="TH Sarabun New"/>
          <w:sz w:val="30"/>
          <w:szCs w:val="30"/>
          <w:lang w:bidi="th"/>
        </w:rPr>
        <w:t>ทำงาน​ร่วมกับ​ ​Lazy​ ​Loading​ ​และ​ ​Skeleton​ ​Screen​ ​ได้ดี​ ​ช่วย​ให้หน้า​แรก​โหลด​เร็ว​ขึ้น</w:t>
      </w:r>
    </w:p>
    <w:p w14:paraId="535DA1C7" w14:textId="77777777" w:rsidR="00CC4978" w:rsidRDefault="00000000">
      <w:pPr>
        <w:keepNext/>
        <w:spacing w:before="280" w:after="120"/>
      </w:pPr>
      <w:r>
        <w:rPr>
          <w:rFonts w:cs="TH Sarabun New"/>
          <w:b/>
          <w:bCs/>
          <w:sz w:val="36"/>
          <w:szCs w:val="36"/>
          <w:lang w:bidi="th"/>
        </w:rPr>
        <w:t>ข้อเสีย​ต่อ​ ​UX</w:t>
      </w:r>
    </w:p>
    <w:p w14:paraId="4A144382" w14:textId="77777777" w:rsidR="00CC4978" w:rsidRDefault="00000000">
      <w:pPr>
        <w:pStyle w:val="a0"/>
        <w:spacing w:after="80" w:line="288" w:lineRule="auto"/>
      </w:pPr>
      <w:r>
        <w:rPr>
          <w:rFonts w:cs="TH Sarabun New"/>
          <w:b/>
          <w:bCs/>
          <w:color w:val="B5461B"/>
          <w:sz w:val="30"/>
          <w:szCs w:val="30"/>
          <w:lang w:bidi="th"/>
        </w:rPr>
        <w:t xml:space="preserve">ไม่​มี​จุดสิ้นสุด​:​ </w:t>
      </w:r>
      <w:r>
        <w:rPr>
          <w:rFonts w:cs="TH Sarabun New"/>
          <w:sz w:val="30"/>
          <w:szCs w:val="30"/>
          <w:lang w:bidi="th"/>
        </w:rPr>
        <w:t>ไม่​มี​จุดสิ้นสุด​ของ​หน้า​ ​ผู้ใช้​ไม่​รู้​ว่า​ดู​ไป​แล้ว​เท่าไร​ ​เหลือ​อีก​เท่าไร​ ​ทำให้​เปรียบเทียบ​และ​ตัดสินใจ​ซื้อ​ยาก​ขึ้น​ ​(choice​ ​overload​)</w:t>
      </w:r>
    </w:p>
    <w:p w14:paraId="066EA181" w14:textId="77777777" w:rsidR="00CC4978" w:rsidRDefault="00000000">
      <w:pPr>
        <w:pStyle w:val="a0"/>
        <w:spacing w:after="80" w:line="288" w:lineRule="auto"/>
      </w:pPr>
      <w:r>
        <w:rPr>
          <w:rFonts w:cs="TH Sarabun New"/>
          <w:b/>
          <w:bCs/>
          <w:color w:val="B5461B"/>
          <w:sz w:val="30"/>
          <w:szCs w:val="30"/>
          <w:lang w:bidi="th"/>
        </w:rPr>
        <w:t xml:space="preserve">กลับมา​ตำแหน่ง​เดิม​ไม่​ได้​:​ </w:t>
      </w:r>
      <w:r>
        <w:rPr>
          <w:rFonts w:cs="TH Sarabun New"/>
          <w:sz w:val="30"/>
          <w:szCs w:val="30"/>
          <w:lang w:bidi="th"/>
        </w:rPr>
        <w:t>กด​เข้า​ไปดู​รายละเอียด​สินค้า​แล้ว​กด​ ​Back​ ​หน้า​รายการ​จะ​รีเซ็ต​กลับ​ไป​ด้าน​บนสุด​ ​ผู้ใช้​ต้อง​เลื่อน​หา​สินค้า​เดิม​ใหม่​ ​ซึ่ง​เป็นสาเหตุ​สำคัญ​ที่​ทำให้​ผู้ใช้​เลิก​ซื้อ</w:t>
      </w:r>
    </w:p>
    <w:p w14:paraId="5D368C15" w14:textId="77777777" w:rsidR="00CC4978" w:rsidRDefault="00000000">
      <w:pPr>
        <w:pStyle w:val="a0"/>
        <w:spacing w:after="80" w:line="288" w:lineRule="auto"/>
      </w:pPr>
      <w:r>
        <w:rPr>
          <w:rFonts w:cs="TH Sarabun New"/>
          <w:sz w:val="30"/>
          <w:szCs w:val="30"/>
          <w:lang w:bidi="th"/>
        </w:rPr>
        <w:t>โหลด​สินค้า​เพิ่มขึ้น​เรื่อย ๆ​ ​ทำ​ให้หน้า​หนัก​ขึ้น​ ​อาจ​กระทบ​ ​Core​ ​Web​ ​Vitals​ ​และ​ทำให้​อุปกรณ์​รุ่นเก่า​ทำงาน​ช้า​ลง</w:t>
      </w:r>
    </w:p>
    <w:p w14:paraId="10A8E0A4" w14:textId="77777777" w:rsidR="00CC4978" w:rsidRDefault="00000000">
      <w:pPr>
        <w:pStyle w:val="a0"/>
        <w:spacing w:after="80" w:line="288" w:lineRule="auto"/>
      </w:pPr>
      <w:r>
        <w:rPr>
          <w:rFonts w:cs="TH Sarabun New"/>
          <w:sz w:val="30"/>
          <w:szCs w:val="30"/>
          <w:lang w:bidi="th"/>
        </w:rPr>
        <w:t>ไม่​สามารถ​แชร์​ลิงก์​ไป​ยัง​ตำแหน่ง​เฉพาะ​ของ​รายการ​ได้​ ​และ​ทำ​ ​SEO​ ​ได้​ยาก​กว่า​ ​เพราะ​บอ​ต​ค้นหา​เห็น​เฉพาะ​ชุด​ข้อมูล​แรก</w:t>
      </w:r>
    </w:p>
    <w:p w14:paraId="39BEB358" w14:textId="77777777" w:rsidR="00CC4978" w:rsidRDefault="00000000">
      <w:pPr>
        <w:keepNext/>
        <w:spacing w:before="280" w:after="120"/>
      </w:pPr>
      <w:r>
        <w:rPr>
          <w:rFonts w:cs="TH Sarabun New"/>
          <w:b/>
          <w:bCs/>
          <w:sz w:val="36"/>
          <w:szCs w:val="36"/>
          <w:lang w:bidi="th"/>
        </w:rPr>
        <w:t>ผล​ต่อ​การ​เข้าถึง​ ​Footer</w:t>
      </w:r>
    </w:p>
    <w:p w14:paraId="63F3008C" w14:textId="77777777" w:rsidR="00CC4978" w:rsidRDefault="00000000">
      <w:pPr>
        <w:pStyle w:val="a0"/>
        <w:spacing w:after="80" w:line="288" w:lineRule="auto"/>
      </w:pPr>
      <w:r>
        <w:rPr>
          <w:rFonts w:cs="TH Sarabun New"/>
          <w:sz w:val="30"/>
          <w:szCs w:val="30"/>
          <w:lang w:bidi="th"/>
        </w:rPr>
        <w:t>Footer​ ​เป็น​ที่อยู่​ของ​ข้อมูล​สำคัญ​ที่​ผู้ซื้อ​ต้อง​ใช้​ ​เช่น​ ​นโยบาย​รับประกัน​/​คืน​สินค้า​ ​ช่องทาง​ติดต่อ​ ​และ​ ​Trust​ ​Badge</w:t>
      </w:r>
    </w:p>
    <w:p w14:paraId="7C68E2EE" w14:textId="77777777" w:rsidR="00CC4978" w:rsidRDefault="00000000">
      <w:pPr>
        <w:pStyle w:val="a0"/>
        <w:spacing w:after="80" w:line="288" w:lineRule="auto"/>
      </w:pPr>
      <w:r>
        <w:rPr>
          <w:rFonts w:cs="TH Sarabun New"/>
          <w:sz w:val="30"/>
          <w:szCs w:val="30"/>
          <w:lang w:bidi="th"/>
        </w:rPr>
        <w:t>เมื่อ​เนื้อหา​โหลด​เพิ่ม​ไม่​มี​ที่​สิ้นสุด​ ​Footer​ ​จะ​ถูก​ดัน​หนี​ตลอดเวลา​ ​ผู้ใช้​จึง​เลื่อน​ไป​ไม่​ถึง</w:t>
      </w:r>
    </w:p>
    <w:p w14:paraId="5ED6D020" w14:textId="77777777" w:rsidR="00CC4978" w:rsidRDefault="00000000">
      <w:pPr>
        <w:pStyle w:val="a0"/>
        <w:spacing w:after="80" w:line="288" w:lineRule="auto"/>
      </w:pPr>
      <w:r>
        <w:rPr>
          <w:rFonts w:cs="TH Sarabun New"/>
          <w:sz w:val="30"/>
          <w:szCs w:val="30"/>
          <w:lang w:bidi="th"/>
        </w:rPr>
        <w:t>ผู้ใช้​ที่​พึ่งพา​คีย์บอร์ด​หรือ​ ​Screen​ ​Reader​ ​จะ​ติด​อยู่​ใน​ลูป​การ​โหลด​เนื้อหา​ ​ซึ่ง​ขัด​กับ​มาตรฐาน​ ​WCAG​ ​2.2</w:t>
      </w:r>
    </w:p>
    <w:p w14:paraId="71FB4BA4" w14:textId="77777777" w:rsidR="00CC4978" w:rsidRDefault="00000000">
      <w:pPr>
        <w:keepNext/>
        <w:spacing w:before="280" w:after="120"/>
      </w:pPr>
      <w:r>
        <w:rPr>
          <w:rFonts w:cs="TH Sarabun New"/>
          <w:b/>
          <w:bCs/>
          <w:sz w:val="36"/>
          <w:szCs w:val="36"/>
          <w:lang w:bidi="th"/>
        </w:rPr>
        <w:t>ข้อเสนอแนะ</w:t>
      </w:r>
    </w:p>
    <w:p w14:paraId="5091C19F" w14:textId="77777777" w:rsidR="00CC4978" w:rsidRDefault="00000000">
      <w:pPr>
        <w:spacing w:after="120" w:line="300" w:lineRule="auto"/>
      </w:pPr>
      <w:r>
        <w:rPr>
          <w:rFonts w:cs="TH Sarabun New"/>
          <w:sz w:val="30"/>
          <w:szCs w:val="30"/>
          <w:lang w:bidi="th"/>
        </w:rPr>
        <w:t>ใช้​รูปแบบ​ผสม​ ​(Hybrid)​ ​โดย​โหลด​สินค้า​ ​12​–20​ ​ชิ้น​แรก​โดยอัตโนมัติ​ ​จากนั้น​แสดง​ปุ่ม​ ​“​ดู​เพิ่มเติม​”​ ​พร้อม​ข้อความ​บอก​ความคืบหน้า​ ​เช่น​ ​“​แสดง​ ​24​ ​จาก​ ​87​ ​รายการ​”​ ​เก็บ​ตำแหน่ง​การ​เลื่อน​และ​ค่าตัว​กรอง​ไว้​ใน​ ​URL​ ​และ​ทำ​แถบ​</w:t>
      </w:r>
      <w:r>
        <w:rPr>
          <w:rFonts w:cs="TH Sarabun New"/>
          <w:sz w:val="30"/>
          <w:szCs w:val="30"/>
          <w:lang w:bidi="th"/>
        </w:rPr>
        <w:lastRenderedPageBreak/>
        <w:t>ลิงก์​สำคัญ​ ​(​นโยบาย​คืน​สินค้า​/​ติดต่อ​ร้าน​)​ ​แบบ​ ​sticky​ ​ให้​เข้าถึง​ได้​ตลอดเวลา​ ​สำหรับ​สินค้า​มือสอง​ที่​ต้อง​เปรียบเทียบ​สภาพ​และ​ราคา​อย่าง​ละเอียด​ ​รูปแบบ​ ​Pagination​ ​หรือ​ ​Load​ ​More​ ​จึง​เหมาะสม​กว่า​ ​Infinite​ ​Scroll​ ​แบบ​ล้วน ๆ</w:t>
      </w:r>
    </w:p>
    <w:p w14:paraId="02BDD219" w14:textId="77777777" w:rsidR="00CC4978" w:rsidRDefault="00000000">
      <w:r>
        <w:rPr>
          <w:rFonts w:cs="TH Sarabun New"/>
          <w:lang w:bidi="th"/>
        </w:rPr>
        <w:br w:type="page"/>
      </w:r>
    </w:p>
    <w:p w14:paraId="4731BAAF" w14:textId="77777777" w:rsidR="00CC4978" w:rsidRDefault="00000000">
      <w:pPr>
        <w:keepNext/>
        <w:pBdr>
          <w:bottom w:val="single" w:sz="8" w:space="4" w:color="B5461B"/>
        </w:pBdr>
        <w:spacing w:before="120"/>
      </w:pPr>
      <w:r>
        <w:rPr>
          <w:rFonts w:cs="TH Sarabun New"/>
          <w:b/>
          <w:bCs/>
          <w:color w:val="B5461B"/>
          <w:sz w:val="44"/>
          <w:szCs w:val="44"/>
          <w:lang w:bidi="th"/>
        </w:rPr>
        <w:lastRenderedPageBreak/>
        <w:t>ชิ้นงาน​ที่​ ​2​:​ ​ขั้น​ตอนที่​ควร​ตัด​ออกจาก​หน้า​ ​Checkout​ ​บน​มือถือ​ ​เพื่อ​เพิ่ม​ ​Conversion​ ​Rate</w:t>
      </w:r>
    </w:p>
    <w:p w14:paraId="59D3AEDB" w14:textId="77777777" w:rsidR="00CC4978" w:rsidRDefault="00000000">
      <w:pPr>
        <w:spacing w:after="120" w:line="300" w:lineRule="auto"/>
      </w:pPr>
      <w:r>
        <w:rPr>
          <w:rFonts w:cs="TH Sarabun New"/>
          <w:sz w:val="30"/>
          <w:szCs w:val="30"/>
          <w:lang w:bidi="th"/>
        </w:rPr>
        <w:t>หลัก​คิด​คือ​ ​ตัด​ทุกอย่าง​ที่​ไม่​จำ​เป็นต่อ​การ​รับเงิน​และ​จัด​ส่งสินค้า​ ​เพราะ​ทุก​ช่อง​ที่​ต้อง​กรอก​บน​หน้าจอ​มือถือ​ ​คือ​แรงเสียดทาน​ที่​ทำให้​ลูกค้า​เลิก​ซื้อ​กลางคัน​ ​(Cart​ ​Abandonment​)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3061"/>
        <w:gridCol w:w="3175"/>
      </w:tblGrid>
      <w:tr w:rsidR="00CC4978" w14:paraId="279A2EFB" w14:textId="77777777" w:rsidTr="004740A0">
        <w:trPr>
          <w:jc w:val="center"/>
        </w:trPr>
        <w:tc>
          <w:tcPr>
            <w:tcW w:w="2608" w:type="dxa"/>
            <w:shd w:val="clear" w:color="auto" w:fill="20241F"/>
          </w:tcPr>
          <w:p w14:paraId="28E7EBE4" w14:textId="77777777" w:rsidR="00CC4978" w:rsidRDefault="00000000">
            <w:r>
              <w:rPr>
                <w:rFonts w:cs="TH Sarabun New"/>
                <w:b/>
                <w:bCs/>
                <w:color w:val="FFFFFF"/>
                <w:sz w:val="26"/>
                <w:szCs w:val="26"/>
                <w:lang w:bidi="th"/>
              </w:rPr>
              <w:t>ควร​ตัด​หรือ​ลด</w:t>
            </w:r>
          </w:p>
        </w:tc>
        <w:tc>
          <w:tcPr>
            <w:tcW w:w="3061" w:type="dxa"/>
            <w:shd w:val="clear" w:color="auto" w:fill="20241F"/>
          </w:tcPr>
          <w:p w14:paraId="6451459E" w14:textId="77777777" w:rsidR="00CC4978" w:rsidRDefault="00000000">
            <w:r>
              <w:rPr>
                <w:rFonts w:cs="TH Sarabun New"/>
                <w:b/>
                <w:bCs/>
                <w:color w:val="FFFFFF"/>
                <w:sz w:val="26"/>
                <w:szCs w:val="26"/>
                <w:lang w:bidi="th"/>
              </w:rPr>
              <w:t>เหตุผล</w:t>
            </w:r>
          </w:p>
        </w:tc>
        <w:tc>
          <w:tcPr>
            <w:tcW w:w="3175" w:type="dxa"/>
            <w:shd w:val="clear" w:color="auto" w:fill="20241F"/>
          </w:tcPr>
          <w:p w14:paraId="1CE8BCA8" w14:textId="77777777" w:rsidR="00CC4978" w:rsidRDefault="00000000">
            <w:r>
              <w:rPr>
                <w:rFonts w:cs="TH Sarabun New"/>
                <w:b/>
                <w:bCs/>
                <w:color w:val="FFFFFF"/>
                <w:sz w:val="26"/>
                <w:szCs w:val="26"/>
                <w:lang w:bidi="th"/>
              </w:rPr>
              <w:t>ทางเลือก​แทน</w:t>
            </w:r>
          </w:p>
        </w:tc>
      </w:tr>
      <w:tr w:rsidR="00CC4978" w14:paraId="5916B602" w14:textId="77777777" w:rsidTr="004740A0">
        <w:trPr>
          <w:jc w:val="center"/>
        </w:trPr>
        <w:tc>
          <w:tcPr>
            <w:tcW w:w="2608" w:type="dxa"/>
          </w:tcPr>
          <w:p w14:paraId="610924A1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บังคับ​สมัคร​สมาชิก​ก่อน​ซื้อ</w:t>
            </w:r>
          </w:p>
        </w:tc>
        <w:tc>
          <w:tcPr>
            <w:tcW w:w="3061" w:type="dxa"/>
          </w:tcPr>
          <w:p w14:paraId="36CF1F56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เป็นสาเหตุ​หลัก​ของ​ ​Cart​ ​Abandonment</w:t>
            </w:r>
          </w:p>
        </w:tc>
        <w:tc>
          <w:tcPr>
            <w:tcW w:w="3175" w:type="dxa"/>
          </w:tcPr>
          <w:p w14:paraId="42F200D5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Guest Checkout + Social Login / Passkey</w:t>
            </w:r>
          </w:p>
        </w:tc>
      </w:tr>
      <w:tr w:rsidR="00CC4978" w14:paraId="46BA1183" w14:textId="77777777" w:rsidTr="004740A0">
        <w:trPr>
          <w:jc w:val="center"/>
        </w:trPr>
        <w:tc>
          <w:tcPr>
            <w:tcW w:w="2608" w:type="dxa"/>
          </w:tcPr>
          <w:p w14:paraId="57514145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ยืนยัน​อีเมล​หรือ​กรอก​รหัสผ่าน​ซ้ำ</w:t>
            </w:r>
          </w:p>
        </w:tc>
        <w:tc>
          <w:tcPr>
            <w:tcW w:w="3061" w:type="dxa"/>
          </w:tcPr>
          <w:p w14:paraId="6341C609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เพิ่ม​การ​พิมพ์​บน​หน้าจอ​เล็ก</w:t>
            </w:r>
          </w:p>
        </w:tc>
        <w:tc>
          <w:tcPr>
            <w:tcW w:w="3175" w:type="dxa"/>
          </w:tcPr>
          <w:p w14:paraId="6D573C88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ใช้​เบอร์​โทร​อย่าง​เดียว​ ​ยืนยัน​ด้วย​ ​OTP</w:t>
            </w:r>
          </w:p>
        </w:tc>
      </w:tr>
      <w:tr w:rsidR="00CC4978" w14:paraId="3297936D" w14:textId="77777777" w:rsidTr="004740A0">
        <w:trPr>
          <w:jc w:val="center"/>
        </w:trPr>
        <w:tc>
          <w:tcPr>
            <w:tcW w:w="2608" w:type="dxa"/>
          </w:tcPr>
          <w:p w14:paraId="6B3E9BD7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กรอก​ที่อยู่​ยาว​หลาย​ช่อง</w:t>
            </w:r>
          </w:p>
        </w:tc>
        <w:tc>
          <w:tcPr>
            <w:tcW w:w="3061" w:type="dxa"/>
          </w:tcPr>
          <w:p w14:paraId="5BED6B5C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พิมพ์​ยาก​ ​ผิดพลาด​ง่าย​บน​มือถือ</w:t>
            </w:r>
          </w:p>
        </w:tc>
        <w:tc>
          <w:tcPr>
            <w:tcW w:w="3175" w:type="dxa"/>
          </w:tcPr>
          <w:p w14:paraId="3E3C83C3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Autofill​ ​/​ ​ปัก​หมุด​แผนที่​ ​/​ ​เติม​จังหวัด​-​เขต​จาก​รหัสไปรษณีย์</w:t>
            </w:r>
          </w:p>
        </w:tc>
      </w:tr>
      <w:tr w:rsidR="00CC4978" w14:paraId="1F90FB2A" w14:textId="77777777" w:rsidTr="004740A0">
        <w:trPr>
          <w:jc w:val="center"/>
        </w:trPr>
        <w:tc>
          <w:tcPr>
            <w:tcW w:w="2608" w:type="dxa"/>
          </w:tcPr>
          <w:p w14:paraId="7BFF904A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แยก​ที่อยู่​จัดส่ง​กับ​ที่อยู่​ออก​ใบเสร็จ</w:t>
            </w:r>
          </w:p>
        </w:tc>
        <w:tc>
          <w:tcPr>
            <w:tcW w:w="3061" w:type="dxa"/>
          </w:tcPr>
          <w:p w14:paraId="164F62F8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ซ้ำซ้อน​โดยไม่จำเป็น</w:t>
            </w:r>
          </w:p>
        </w:tc>
        <w:tc>
          <w:tcPr>
            <w:tcW w:w="3175" w:type="dxa"/>
          </w:tcPr>
          <w:p w14:paraId="7E946FC6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ตั้งค่า​เริ่มต้น​เป็น​ ​“​ใช้​ที่อยู่​เดียวกัน​”</w:t>
            </w:r>
          </w:p>
        </w:tc>
      </w:tr>
      <w:tr w:rsidR="00CC4978" w14:paraId="08E7514F" w14:textId="77777777" w:rsidTr="004740A0">
        <w:trPr>
          <w:jc w:val="center"/>
        </w:trPr>
        <w:tc>
          <w:tcPr>
            <w:tcW w:w="2608" w:type="dxa"/>
          </w:tcPr>
          <w:p w14:paraId="18003408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แยก​หลาย​หน้า​ ​(​ข้อมูล​ ​→​ ​ส่ง​ ​→​ ​จ่าย​ ​→​ ​สรุป​)</w:t>
            </w:r>
          </w:p>
        </w:tc>
        <w:tc>
          <w:tcPr>
            <w:tcW w:w="3061" w:type="dxa"/>
          </w:tcPr>
          <w:p w14:paraId="5AD8CC1B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แต่ละ​หน้า​คือ​จุด​ที่​ลูกค้า​หลุด​ออก​ไป</w:t>
            </w:r>
          </w:p>
        </w:tc>
        <w:tc>
          <w:tcPr>
            <w:tcW w:w="3175" w:type="dxa"/>
          </w:tcPr>
          <w:p w14:paraId="4A1B004C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รวม​เป็น​หน้า​เดียว​ ​(One-page)​ ​หรือ​ ​Accordion​ ​2​–3​ ​ส่วน</w:t>
            </w:r>
          </w:p>
        </w:tc>
      </w:tr>
      <w:tr w:rsidR="00CC4978" w14:paraId="7B35AF5D" w14:textId="77777777" w:rsidTr="004740A0">
        <w:trPr>
          <w:jc w:val="center"/>
        </w:trPr>
        <w:tc>
          <w:tcPr>
            <w:tcW w:w="2608" w:type="dxa"/>
          </w:tcPr>
          <w:p w14:paraId="2D26F42E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ช่อง​กรอก​คูปอง​ที่​เด่นชัด</w:t>
            </w:r>
          </w:p>
        </w:tc>
        <w:tc>
          <w:tcPr>
            <w:tcW w:w="3061" w:type="dxa"/>
          </w:tcPr>
          <w:p w14:paraId="4A725031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ลูกค้า​ออก​ไปหา​โค้ด​แล้ว​ไม่​กลับมา</w:t>
            </w:r>
          </w:p>
        </w:tc>
        <w:tc>
          <w:tcPr>
            <w:tcW w:w="3175" w:type="dxa"/>
          </w:tcPr>
          <w:p w14:paraId="1E7B4C95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ซ่อน​เป็น​ลิงก์​เล็ก​ ​ๆ​ ​“​มี​โค้ด​ส่วนลด​?”</w:t>
            </w:r>
          </w:p>
        </w:tc>
      </w:tr>
      <w:tr w:rsidR="00CC4978" w14:paraId="13BCBC11" w14:textId="77777777" w:rsidTr="004740A0">
        <w:trPr>
          <w:jc w:val="center"/>
        </w:trPr>
        <w:tc>
          <w:tcPr>
            <w:tcW w:w="2608" w:type="dxa"/>
          </w:tcPr>
          <w:p w14:paraId="55958EAD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Checkbox​ ​ยอมรับ​เงื่อนไข​/​รับ​ข่าวสาร​หลาย​ข้อ</w:t>
            </w:r>
          </w:p>
        </w:tc>
        <w:tc>
          <w:tcPr>
            <w:tcW w:w="3061" w:type="dxa"/>
          </w:tcPr>
          <w:p w14:paraId="658F617B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เพิ่ม​แรงเสียดทาน​ใน​การตัดสินใจ</w:t>
            </w:r>
          </w:p>
        </w:tc>
        <w:tc>
          <w:tcPr>
            <w:tcW w:w="3175" w:type="dxa"/>
          </w:tcPr>
          <w:p w14:paraId="489B9555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รวม​เป็น​ข้อความ​เดียว​ไว้​ใต้​ปุ่ม​ชำระเงิน</w:t>
            </w:r>
          </w:p>
        </w:tc>
      </w:tr>
      <w:tr w:rsidR="00CC4978" w14:paraId="3EC21F52" w14:textId="77777777" w:rsidTr="004740A0">
        <w:trPr>
          <w:jc w:val="center"/>
        </w:trPr>
        <w:tc>
          <w:tcPr>
            <w:tcW w:w="2608" w:type="dxa"/>
          </w:tcPr>
          <w:p w14:paraId="4A879804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กรอก​เลข​บัตรเครดิต​ด้วย​ตนเอง</w:t>
            </w:r>
          </w:p>
        </w:tc>
        <w:tc>
          <w:tcPr>
            <w:tcW w:w="3061" w:type="dxa"/>
          </w:tcPr>
          <w:p w14:paraId="4EDFA200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พิมพ์​ ​16​ ​หลัก​ ​+​ ​CVV​ ​ช้า​และ​ผิดพลาด​บ่อย</w:t>
            </w:r>
          </w:p>
        </w:tc>
        <w:tc>
          <w:tcPr>
            <w:tcW w:w="3175" w:type="dxa"/>
          </w:tcPr>
          <w:p w14:paraId="7456BDF4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PromptPay QR / Mobile Wallet / Apple Pay / Google Pay</w:t>
            </w:r>
          </w:p>
        </w:tc>
      </w:tr>
    </w:tbl>
    <w:p w14:paraId="63D4E20B" w14:textId="77777777" w:rsidR="00CC4978" w:rsidRDefault="00000000">
      <w:pPr>
        <w:keepNext/>
        <w:spacing w:before="280" w:after="120"/>
      </w:pPr>
      <w:proofErr w:type="spellStart"/>
      <w:r>
        <w:rPr>
          <w:rFonts w:cs="TH Sarabun New"/>
          <w:b/>
          <w:bCs/>
          <w:sz w:val="36"/>
          <w:szCs w:val="36"/>
          <w:lang w:bidi="th"/>
        </w:rPr>
        <w:t>สิ่ง</w:t>
      </w:r>
      <w:proofErr w:type="spellEnd"/>
      <w:r>
        <w:rPr>
          <w:rFonts w:cs="TH Sarabun New"/>
          <w:b/>
          <w:bCs/>
          <w:sz w:val="36"/>
          <w:szCs w:val="36"/>
          <w:lang w:bidi="th"/>
        </w:rPr>
        <w:t>​</w:t>
      </w:r>
      <w:proofErr w:type="spellStart"/>
      <w:r>
        <w:rPr>
          <w:rFonts w:cs="TH Sarabun New"/>
          <w:b/>
          <w:bCs/>
          <w:sz w:val="36"/>
          <w:szCs w:val="36"/>
          <w:lang w:bidi="th"/>
        </w:rPr>
        <w:t>ที่</w:t>
      </w:r>
      <w:proofErr w:type="spellEnd"/>
      <w:r>
        <w:rPr>
          <w:rFonts w:cs="TH Sarabun New"/>
          <w:b/>
          <w:bCs/>
          <w:sz w:val="36"/>
          <w:szCs w:val="36"/>
          <w:lang w:bidi="th"/>
        </w:rPr>
        <w:t>​</w:t>
      </w:r>
      <w:proofErr w:type="spellStart"/>
      <w:r>
        <w:rPr>
          <w:rFonts w:cs="TH Sarabun New"/>
          <w:b/>
          <w:bCs/>
          <w:sz w:val="36"/>
          <w:szCs w:val="36"/>
          <w:lang w:bidi="th"/>
        </w:rPr>
        <w:t>ควร</w:t>
      </w:r>
      <w:proofErr w:type="spellEnd"/>
      <w:r>
        <w:rPr>
          <w:rFonts w:cs="TH Sarabun New"/>
          <w:b/>
          <w:bCs/>
          <w:sz w:val="36"/>
          <w:szCs w:val="36"/>
          <w:lang w:bidi="th"/>
        </w:rPr>
        <w:t>​</w:t>
      </w:r>
      <w:proofErr w:type="spellStart"/>
      <w:r>
        <w:rPr>
          <w:rFonts w:cs="TH Sarabun New"/>
          <w:b/>
          <w:bCs/>
          <w:sz w:val="36"/>
          <w:szCs w:val="36"/>
          <w:lang w:bidi="th"/>
        </w:rPr>
        <w:t>คงไว้</w:t>
      </w:r>
      <w:proofErr w:type="spellEnd"/>
    </w:p>
    <w:p w14:paraId="78F09EED" w14:textId="77777777" w:rsidR="00CC4978" w:rsidRDefault="00000000">
      <w:pPr>
        <w:spacing w:after="120" w:line="300" w:lineRule="auto"/>
      </w:pPr>
      <w:r>
        <w:rPr>
          <w:rFonts w:cs="TH Sarabun New"/>
          <w:sz w:val="30"/>
          <w:szCs w:val="30"/>
          <w:lang w:bidi="th"/>
        </w:rPr>
        <w:t>ชื่อ​ผู้รับ​ ​เบอร์​โทร​ ​ที่อยู่​จัดส่ง​ ​วิธี​ชำระเงิน​ ​สรุป​ยอดรวม​พร้อม​ค่า​ส่ง​ที่​มองเห็น​ชัดเจน​ ​Trust​ ​Badge​ ​(SSL,​ ​รับประกัน​ ​30​ ​วัน​)​ ​และ​ปุ่ม​ชำระเงิน​แบบ​ ​Sticky​ ​ที่​วาง​ไว้​ใน​โซน​นิ้วโป้ง​</w:t>
      </w:r>
      <w:proofErr w:type="spellStart"/>
      <w:r>
        <w:rPr>
          <w:rFonts w:cs="TH Sarabun New"/>
          <w:sz w:val="30"/>
          <w:szCs w:val="30"/>
          <w:lang w:bidi="th"/>
        </w:rPr>
        <w:t>ด้านล่าง</w:t>
      </w:r>
      <w:proofErr w:type="spellEnd"/>
      <w:r>
        <w:rPr>
          <w:rFonts w:cs="TH Sarabun New"/>
          <w:sz w:val="30"/>
          <w:szCs w:val="30"/>
          <w:lang w:bidi="th"/>
        </w:rPr>
        <w:t>​</w:t>
      </w:r>
      <w:proofErr w:type="spellStart"/>
      <w:r>
        <w:rPr>
          <w:rFonts w:cs="TH Sarabun New"/>
          <w:sz w:val="30"/>
          <w:szCs w:val="30"/>
          <w:lang w:bidi="th"/>
        </w:rPr>
        <w:t>จอ</w:t>
      </w:r>
      <w:proofErr w:type="spellEnd"/>
    </w:p>
    <w:p w14:paraId="420DEF9F" w14:textId="77777777" w:rsidR="00CC4978" w:rsidRDefault="00000000">
      <w:pPr>
        <w:keepNext/>
        <w:spacing w:before="280" w:after="120"/>
      </w:pPr>
      <w:r>
        <w:rPr>
          <w:rFonts w:cs="TH Sarabun New"/>
          <w:b/>
          <w:bCs/>
          <w:sz w:val="36"/>
          <w:szCs w:val="36"/>
          <w:lang w:bidi="th"/>
        </w:rPr>
        <w:t>โฟลว์​ที่​แนะนำ</w:t>
      </w:r>
    </w:p>
    <w:p w14:paraId="2BAE749D" w14:textId="77777777" w:rsidR="00CC4978" w:rsidRDefault="00000000">
      <w:pPr>
        <w:spacing w:after="120" w:line="300" w:lineRule="auto"/>
      </w:pPr>
      <w:r>
        <w:rPr>
          <w:rFonts w:cs="TH Sarabun New"/>
          <w:i/>
          <w:color w:val="4B4F46"/>
          <w:sz w:val="30"/>
          <w:szCs w:val="30"/>
          <w:lang w:bidi="th"/>
        </w:rPr>
        <w:t>ตะกร้า​ ​(Mini-Cart)</w:t>
      </w:r>
      <w:proofErr w:type="gramStart"/>
      <w:r>
        <w:rPr>
          <w:rFonts w:cs="TH Sarabun New"/>
          <w:i/>
          <w:color w:val="4B4F46"/>
          <w:sz w:val="30"/>
          <w:szCs w:val="30"/>
          <w:lang w:bidi="th"/>
        </w:rPr>
        <w:t>​  ​</w:t>
      </w:r>
      <w:proofErr w:type="gramEnd"/>
      <w:r>
        <w:rPr>
          <w:rFonts w:cs="TH Sarabun New"/>
          <w:i/>
          <w:color w:val="4B4F46"/>
          <w:sz w:val="30"/>
          <w:szCs w:val="30"/>
          <w:lang w:bidi="th"/>
        </w:rPr>
        <w:t>→</w:t>
      </w:r>
      <w:proofErr w:type="gramStart"/>
      <w:r>
        <w:rPr>
          <w:rFonts w:cs="TH Sarabun New"/>
          <w:i/>
          <w:color w:val="4B4F46"/>
          <w:sz w:val="30"/>
          <w:szCs w:val="30"/>
          <w:lang w:bidi="th"/>
        </w:rPr>
        <w:t>​  ​</w:t>
      </w:r>
      <w:proofErr w:type="gramEnd"/>
      <w:r>
        <w:rPr>
          <w:rFonts w:cs="TH Sarabun New"/>
          <w:i/>
          <w:color w:val="4B4F46"/>
          <w:sz w:val="30"/>
          <w:szCs w:val="30"/>
          <w:lang w:bidi="th"/>
        </w:rPr>
        <w:t>ปุ่ม​ ​“​ชำระเงิน​”</w:t>
      </w:r>
      <w:proofErr w:type="gramStart"/>
      <w:r>
        <w:rPr>
          <w:rFonts w:cs="TH Sarabun New"/>
          <w:i/>
          <w:color w:val="4B4F46"/>
          <w:sz w:val="30"/>
          <w:szCs w:val="30"/>
          <w:lang w:bidi="th"/>
        </w:rPr>
        <w:t>​  ​</w:t>
      </w:r>
      <w:proofErr w:type="gramEnd"/>
      <w:r>
        <w:rPr>
          <w:rFonts w:cs="TH Sarabun New"/>
          <w:i/>
          <w:color w:val="4B4F46"/>
          <w:sz w:val="30"/>
          <w:szCs w:val="30"/>
          <w:lang w:bidi="th"/>
        </w:rPr>
        <w:t>→</w:t>
      </w:r>
      <w:proofErr w:type="gramStart"/>
      <w:r>
        <w:rPr>
          <w:rFonts w:cs="TH Sarabun New"/>
          <w:i/>
          <w:color w:val="4B4F46"/>
          <w:sz w:val="30"/>
          <w:szCs w:val="30"/>
          <w:lang w:bidi="th"/>
        </w:rPr>
        <w:t>​  ​</w:t>
      </w:r>
      <w:proofErr w:type="gramEnd"/>
      <w:r>
        <w:rPr>
          <w:rFonts w:cs="TH Sarabun New"/>
          <w:i/>
          <w:color w:val="4B4F46"/>
          <w:sz w:val="30"/>
          <w:szCs w:val="30"/>
          <w:lang w:bidi="th"/>
        </w:rPr>
        <w:t>หน้า​เดียว​:​ ​กรอก​เบอร์​โทร​ ​+​ ​ที่อยู่​ ​→​ ​เลือก​จ่าย​ด้วย​ ​</w:t>
      </w:r>
      <w:proofErr w:type="gramStart"/>
      <w:r>
        <w:rPr>
          <w:rFonts w:cs="TH Sarabun New"/>
          <w:i/>
          <w:color w:val="4B4F46"/>
          <w:sz w:val="30"/>
          <w:szCs w:val="30"/>
          <w:lang w:bidi="th"/>
        </w:rPr>
        <w:t>PromptPay​  ​</w:t>
      </w:r>
      <w:proofErr w:type="gramEnd"/>
      <w:r>
        <w:rPr>
          <w:rFonts w:cs="TH Sarabun New"/>
          <w:i/>
          <w:color w:val="4B4F46"/>
          <w:sz w:val="30"/>
          <w:szCs w:val="30"/>
          <w:lang w:bidi="th"/>
        </w:rPr>
        <w:t>→</w:t>
      </w:r>
      <w:proofErr w:type="gramStart"/>
      <w:r>
        <w:rPr>
          <w:rFonts w:cs="TH Sarabun New"/>
          <w:i/>
          <w:color w:val="4B4F46"/>
          <w:sz w:val="30"/>
          <w:szCs w:val="30"/>
          <w:lang w:bidi="th"/>
        </w:rPr>
        <w:t>​  ​</w:t>
      </w:r>
      <w:proofErr w:type="gramEnd"/>
      <w:r>
        <w:rPr>
          <w:rFonts w:cs="TH Sarabun New"/>
          <w:i/>
          <w:color w:val="4B4F46"/>
          <w:sz w:val="30"/>
          <w:szCs w:val="30"/>
          <w:lang w:bidi="th"/>
        </w:rPr>
        <w:t>สแกน​ ​</w:t>
      </w:r>
      <w:proofErr w:type="gramStart"/>
      <w:r>
        <w:rPr>
          <w:rFonts w:cs="TH Sarabun New"/>
          <w:i/>
          <w:color w:val="4B4F46"/>
          <w:sz w:val="30"/>
          <w:szCs w:val="30"/>
          <w:lang w:bidi="th"/>
        </w:rPr>
        <w:t>QR​  ​</w:t>
      </w:r>
      <w:proofErr w:type="gramEnd"/>
      <w:r>
        <w:rPr>
          <w:rFonts w:cs="TH Sarabun New"/>
          <w:i/>
          <w:color w:val="4B4F46"/>
          <w:sz w:val="30"/>
          <w:szCs w:val="30"/>
          <w:lang w:bidi="th"/>
        </w:rPr>
        <w:t>→</w:t>
      </w:r>
      <w:proofErr w:type="gramStart"/>
      <w:r>
        <w:rPr>
          <w:rFonts w:cs="TH Sarabun New"/>
          <w:i/>
          <w:color w:val="4B4F46"/>
          <w:sz w:val="30"/>
          <w:szCs w:val="30"/>
          <w:lang w:bidi="th"/>
        </w:rPr>
        <w:t>​  ​</w:t>
      </w:r>
      <w:proofErr w:type="gramEnd"/>
      <w:r>
        <w:rPr>
          <w:rFonts w:cs="TH Sarabun New"/>
          <w:i/>
          <w:color w:val="4B4F46"/>
          <w:sz w:val="30"/>
          <w:szCs w:val="30"/>
          <w:lang w:bidi="th"/>
        </w:rPr>
        <w:t>หน้า​ยืนยัน​ ​+​ ​</w:t>
      </w:r>
      <w:proofErr w:type="spellStart"/>
      <w:r>
        <w:rPr>
          <w:rFonts w:cs="TH Sarabun New"/>
          <w:i/>
          <w:color w:val="4B4F46"/>
          <w:sz w:val="30"/>
          <w:szCs w:val="30"/>
          <w:lang w:bidi="th"/>
        </w:rPr>
        <w:t>ติดตาม</w:t>
      </w:r>
      <w:proofErr w:type="spellEnd"/>
      <w:r>
        <w:rPr>
          <w:rFonts w:cs="TH Sarabun New"/>
          <w:i/>
          <w:color w:val="4B4F46"/>
          <w:sz w:val="30"/>
          <w:szCs w:val="30"/>
          <w:lang w:bidi="th"/>
        </w:rPr>
        <w:t>​</w:t>
      </w:r>
      <w:proofErr w:type="spellStart"/>
      <w:r>
        <w:rPr>
          <w:rFonts w:cs="TH Sarabun New"/>
          <w:i/>
          <w:color w:val="4B4F46"/>
          <w:sz w:val="30"/>
          <w:szCs w:val="30"/>
          <w:lang w:bidi="th"/>
        </w:rPr>
        <w:t>สถานะ</w:t>
      </w:r>
      <w:proofErr w:type="spellEnd"/>
    </w:p>
    <w:p w14:paraId="5EBC7A4F" w14:textId="77777777" w:rsidR="00CC4978" w:rsidRDefault="00000000">
      <w:pPr>
        <w:spacing w:after="120" w:line="300" w:lineRule="auto"/>
      </w:pPr>
      <w:proofErr w:type="spellStart"/>
      <w:r>
        <w:rPr>
          <w:rFonts w:cs="TH Sarabun New"/>
          <w:sz w:val="30"/>
          <w:szCs w:val="30"/>
          <w:lang w:bidi="th"/>
        </w:rPr>
        <w:lastRenderedPageBreak/>
        <w:t>รวม</w:t>
      </w:r>
      <w:proofErr w:type="spellEnd"/>
      <w:r>
        <w:rPr>
          <w:rFonts w:cs="TH Sarabun New"/>
          <w:sz w:val="30"/>
          <w:szCs w:val="30"/>
          <w:lang w:bidi="th"/>
        </w:rPr>
        <w:t>​</w:t>
      </w:r>
      <w:proofErr w:type="spellStart"/>
      <w:r>
        <w:rPr>
          <w:rFonts w:cs="TH Sarabun New"/>
          <w:sz w:val="30"/>
          <w:szCs w:val="30"/>
          <w:lang w:bidi="th"/>
        </w:rPr>
        <w:t>แล้ว</w:t>
      </w:r>
      <w:proofErr w:type="spellEnd"/>
      <w:r>
        <w:rPr>
          <w:rFonts w:cs="TH Sarabun New"/>
          <w:sz w:val="30"/>
          <w:szCs w:val="30"/>
          <w:lang w:bidi="th"/>
        </w:rPr>
        <w:t>​</w:t>
      </w:r>
      <w:proofErr w:type="spellStart"/>
      <w:r>
        <w:rPr>
          <w:rFonts w:cs="TH Sarabun New"/>
          <w:sz w:val="30"/>
          <w:szCs w:val="30"/>
          <w:lang w:bidi="th"/>
        </w:rPr>
        <w:t>เหลือ</w:t>
      </w:r>
      <w:proofErr w:type="spellEnd"/>
      <w:r>
        <w:rPr>
          <w:rFonts w:cs="TH Sarabun New"/>
          <w:sz w:val="30"/>
          <w:szCs w:val="30"/>
          <w:lang w:bidi="th"/>
        </w:rPr>
        <w:t>​</w:t>
      </w:r>
      <w:proofErr w:type="spellStart"/>
      <w:r>
        <w:rPr>
          <w:rFonts w:cs="TH Sarabun New"/>
          <w:sz w:val="30"/>
          <w:szCs w:val="30"/>
          <w:lang w:bidi="th"/>
        </w:rPr>
        <w:t>เพียง</w:t>
      </w:r>
      <w:proofErr w:type="spellEnd"/>
      <w:r>
        <w:rPr>
          <w:rFonts w:cs="TH Sarabun New"/>
          <w:sz w:val="30"/>
          <w:szCs w:val="30"/>
          <w:lang w:bidi="th"/>
        </w:rPr>
        <w:t>​</w:t>
      </w:r>
      <w:proofErr w:type="spellStart"/>
      <w:r>
        <w:rPr>
          <w:rFonts w:cs="TH Sarabun New"/>
          <w:sz w:val="30"/>
          <w:szCs w:val="30"/>
          <w:lang w:bidi="th"/>
        </w:rPr>
        <w:t>ประมาณ</w:t>
      </w:r>
      <w:proofErr w:type="spellEnd"/>
      <w:r>
        <w:rPr>
          <w:rFonts w:cs="TH Sarabun New"/>
          <w:sz w:val="30"/>
          <w:szCs w:val="30"/>
          <w:lang w:bidi="th"/>
        </w:rPr>
        <w:t>​ ​3​ ​</w:t>
      </w:r>
      <w:proofErr w:type="spellStart"/>
      <w:r>
        <w:rPr>
          <w:rFonts w:cs="TH Sarabun New"/>
          <w:sz w:val="30"/>
          <w:szCs w:val="30"/>
          <w:lang w:bidi="th"/>
        </w:rPr>
        <w:t>การ</w:t>
      </w:r>
      <w:proofErr w:type="spellEnd"/>
      <w:r>
        <w:rPr>
          <w:rFonts w:cs="TH Sarabun New"/>
          <w:sz w:val="30"/>
          <w:szCs w:val="30"/>
          <w:lang w:bidi="th"/>
        </w:rPr>
        <w:t>​</w:t>
      </w:r>
      <w:proofErr w:type="spellStart"/>
      <w:r>
        <w:rPr>
          <w:rFonts w:cs="TH Sarabun New"/>
          <w:sz w:val="30"/>
          <w:szCs w:val="30"/>
          <w:lang w:bidi="th"/>
        </w:rPr>
        <w:t>แตะ</w:t>
      </w:r>
      <w:proofErr w:type="spellEnd"/>
      <w:r>
        <w:rPr>
          <w:rFonts w:cs="TH Sarabun New"/>
          <w:sz w:val="30"/>
          <w:szCs w:val="30"/>
          <w:lang w:bidi="th"/>
        </w:rPr>
        <w:t>​</w:t>
      </w:r>
      <w:proofErr w:type="spellStart"/>
      <w:r>
        <w:rPr>
          <w:rFonts w:cs="TH Sarabun New"/>
          <w:sz w:val="30"/>
          <w:szCs w:val="30"/>
          <w:lang w:bidi="th"/>
        </w:rPr>
        <w:t>หลัก</w:t>
      </w:r>
      <w:proofErr w:type="spellEnd"/>
      <w:r>
        <w:rPr>
          <w:rFonts w:cs="TH Sarabun New"/>
          <w:sz w:val="30"/>
          <w:szCs w:val="30"/>
          <w:lang w:bidi="th"/>
        </w:rPr>
        <w:t>​</w:t>
      </w:r>
      <w:proofErr w:type="spellStart"/>
      <w:r>
        <w:rPr>
          <w:rFonts w:cs="TH Sarabun New"/>
          <w:sz w:val="30"/>
          <w:szCs w:val="30"/>
          <w:lang w:bidi="th"/>
        </w:rPr>
        <w:t>จาก</w:t>
      </w:r>
      <w:proofErr w:type="spellEnd"/>
      <w:r>
        <w:rPr>
          <w:rFonts w:cs="TH Sarabun New"/>
          <w:sz w:val="30"/>
          <w:szCs w:val="30"/>
          <w:lang w:bidi="th"/>
        </w:rPr>
        <w:t>​</w:t>
      </w:r>
      <w:proofErr w:type="spellStart"/>
      <w:r>
        <w:rPr>
          <w:rFonts w:cs="TH Sarabun New"/>
          <w:sz w:val="30"/>
          <w:szCs w:val="30"/>
          <w:lang w:bidi="th"/>
        </w:rPr>
        <w:t>ตะกร้า</w:t>
      </w:r>
      <w:proofErr w:type="spellEnd"/>
      <w:r>
        <w:rPr>
          <w:rFonts w:cs="TH Sarabun New"/>
          <w:sz w:val="30"/>
          <w:szCs w:val="30"/>
          <w:lang w:bidi="th"/>
        </w:rPr>
        <w:t>​</w:t>
      </w:r>
      <w:proofErr w:type="spellStart"/>
      <w:r>
        <w:rPr>
          <w:rFonts w:cs="TH Sarabun New"/>
          <w:sz w:val="30"/>
          <w:szCs w:val="30"/>
          <w:lang w:bidi="th"/>
        </w:rPr>
        <w:t>จน</w:t>
      </w:r>
      <w:proofErr w:type="spellEnd"/>
      <w:r>
        <w:rPr>
          <w:rFonts w:cs="TH Sarabun New"/>
          <w:sz w:val="30"/>
          <w:szCs w:val="30"/>
          <w:lang w:bidi="th"/>
        </w:rPr>
        <w:t>​</w:t>
      </w:r>
      <w:proofErr w:type="spellStart"/>
      <w:r>
        <w:rPr>
          <w:rFonts w:cs="TH Sarabun New"/>
          <w:sz w:val="30"/>
          <w:szCs w:val="30"/>
          <w:lang w:bidi="th"/>
        </w:rPr>
        <w:t>ชำระเงิน</w:t>
      </w:r>
      <w:proofErr w:type="spellEnd"/>
      <w:r>
        <w:rPr>
          <w:rFonts w:cs="TH Sarabun New"/>
          <w:sz w:val="30"/>
          <w:szCs w:val="30"/>
          <w:lang w:bidi="th"/>
        </w:rPr>
        <w:t>​</w:t>
      </w:r>
      <w:proofErr w:type="spellStart"/>
      <w:r>
        <w:rPr>
          <w:rFonts w:cs="TH Sarabun New"/>
          <w:sz w:val="30"/>
          <w:szCs w:val="30"/>
          <w:lang w:bidi="th"/>
        </w:rPr>
        <w:t>เสร็จสิ้น</w:t>
      </w:r>
      <w:proofErr w:type="spellEnd"/>
    </w:p>
    <w:p w14:paraId="7FAD0947" w14:textId="77777777" w:rsidR="00CC4978" w:rsidRDefault="00000000">
      <w:r>
        <w:rPr>
          <w:rFonts w:cs="TH Sarabun New"/>
          <w:lang w:bidi="th"/>
        </w:rPr>
        <w:br w:type="page"/>
      </w:r>
    </w:p>
    <w:p w14:paraId="2C49EE2B" w14:textId="77777777" w:rsidR="00CC4978" w:rsidRDefault="00000000">
      <w:pPr>
        <w:keepNext/>
        <w:pBdr>
          <w:bottom w:val="single" w:sz="8" w:space="4" w:color="B5461B"/>
        </w:pBdr>
        <w:spacing w:before="120"/>
      </w:pPr>
      <w:r>
        <w:rPr>
          <w:rFonts w:cs="TH Sarabun New"/>
          <w:b/>
          <w:bCs/>
          <w:color w:val="B5461B"/>
          <w:sz w:val="44"/>
          <w:szCs w:val="44"/>
          <w:lang w:bidi="th"/>
        </w:rPr>
        <w:lastRenderedPageBreak/>
        <w:t>ชิ้นงาน​ที่​ ​3​:​ ​โครงสร้าง​เว็บไซต์​ของ​ตนเอง​ ​—​ ​“​คลัง​ไอที​มือสอง​”</w:t>
      </w:r>
    </w:p>
    <w:p w14:paraId="2B42A763" w14:textId="77777777" w:rsidR="00CC4978" w:rsidRDefault="00000000">
      <w:pPr>
        <w:spacing w:after="120" w:line="300" w:lineRule="auto"/>
      </w:pPr>
      <w:r>
        <w:rPr>
          <w:rFonts w:cs="TH Sarabun New"/>
          <w:sz w:val="30"/>
          <w:szCs w:val="30"/>
          <w:lang w:bidi="th"/>
        </w:rPr>
        <w:t>ธุรกิจ​:​ ​ร้าน​ขาย​อุปกรณ์​ต่อ​พ่วง​ไอที​มือสอง​ ​(​เมาส์​ ​คีย์บอร์ด​ ​หูฟัง​)​ ​ใช้งาน​ได้​ทั้ง​บน​มือถือ​และ​แล็ปท็อป​ ​จุดขาย​หลัก​คือ​การ​ระบุ​เกรด​สภาพ​ ​A​/B​ ​อย่าง​ชัดเจน​ ​ตรวจสอบ​และ​ทดสอบ​สินค้า​ทุก​ชิ้น​ก่อน​ขาย​ ​และ​รับประกัน​ ​30​ ​วัน</w:t>
      </w:r>
    </w:p>
    <w:p w14:paraId="371C4A8C" w14:textId="77777777" w:rsidR="00CC4978" w:rsidRDefault="00000000">
      <w:pPr>
        <w:keepNext/>
        <w:spacing w:before="280" w:after="120"/>
      </w:pPr>
      <w:r>
        <w:rPr>
          <w:rFonts w:cs="TH Sarabun New"/>
          <w:b/>
          <w:bCs/>
          <w:sz w:val="36"/>
          <w:szCs w:val="36"/>
          <w:lang w:bidi="th"/>
        </w:rPr>
        <w:t>ขั้น​ตอนที่​ ​1​ ​—​ ​Sitemap​ ​(Global​ ​Navigation​ ​Tree​)</w:t>
      </w:r>
    </w:p>
    <w:p w14:paraId="53649E92" w14:textId="77777777" w:rsidR="00CC4978" w:rsidRDefault="00000000">
      <w:pPr>
        <w:spacing w:after="60"/>
      </w:pPr>
      <w:r>
        <w:rPr>
          <w:rFonts w:cs="TH Sarabun New"/>
          <w:b/>
          <w:bCs/>
          <w:color w:val="B5461B"/>
          <w:sz w:val="30"/>
          <w:szCs w:val="30"/>
          <w:lang w:bidi="th"/>
        </w:rPr>
        <w:t>[​คลัง​ไอที​มือสอง​]</w:t>
      </w:r>
    </w:p>
    <w:p w14:paraId="56242C57" w14:textId="77777777" w:rsidR="00CC4978" w:rsidRDefault="00000000">
      <w:pPr>
        <w:spacing w:after="60"/>
        <w:ind w:left="397"/>
      </w:pPr>
      <w:r>
        <w:rPr>
          <w:rFonts w:cs="TH Sarabun New"/>
          <w:b/>
          <w:bCs/>
          <w:sz w:val="27"/>
          <w:szCs w:val="27"/>
          <w:lang w:bidi="th"/>
        </w:rPr>
        <w:t>• 1. Global Header</w:t>
      </w:r>
    </w:p>
    <w:p w14:paraId="44C5F5A0" w14:textId="77777777" w:rsidR="00CC4978" w:rsidRDefault="00000000">
      <w:pPr>
        <w:spacing w:after="60"/>
        <w:ind w:left="794"/>
      </w:pPr>
      <w:r>
        <w:rPr>
          <w:rFonts w:cs="TH Sarabun New"/>
          <w:sz w:val="27"/>
          <w:szCs w:val="27"/>
          <w:lang w:bidi="th"/>
        </w:rPr>
        <w:t>•​ ​โลโก้​ ​(​กลับ​หน้า​แรก​)</w:t>
      </w:r>
    </w:p>
    <w:p w14:paraId="796CC3CD" w14:textId="77777777" w:rsidR="00CC4978" w:rsidRDefault="00000000">
      <w:pPr>
        <w:spacing w:after="60"/>
        <w:ind w:left="794"/>
      </w:pPr>
      <w:r>
        <w:rPr>
          <w:rFonts w:cs="TH Sarabun New"/>
          <w:sz w:val="27"/>
          <w:szCs w:val="27"/>
          <w:lang w:bidi="th"/>
        </w:rPr>
        <w:t>•​ ​ช่อง​ค้นหา​ ​(Text​ ​+​ ​Auto-suggest​)</w:t>
      </w:r>
    </w:p>
    <w:p w14:paraId="5CA09704" w14:textId="77777777" w:rsidR="00CC4978" w:rsidRDefault="00000000">
      <w:pPr>
        <w:spacing w:after="60"/>
        <w:ind w:left="794"/>
      </w:pPr>
      <w:r>
        <w:rPr>
          <w:rFonts w:cs="TH Sarabun New"/>
          <w:sz w:val="27"/>
          <w:szCs w:val="27"/>
          <w:lang w:bidi="th"/>
        </w:rPr>
        <w:t>•​ ​เมนู​หมวดหมู่​ ​(​เมาส์​ ​|​ ​คีย์บอร์ด​ ​|​ ​หูฟัง​)</w:t>
      </w:r>
    </w:p>
    <w:p w14:paraId="17CE64EC" w14:textId="77777777" w:rsidR="00CC4978" w:rsidRDefault="00000000">
      <w:pPr>
        <w:spacing w:after="60"/>
        <w:ind w:left="794"/>
      </w:pPr>
      <w:r>
        <w:rPr>
          <w:rFonts w:cs="TH Sarabun New"/>
          <w:sz w:val="27"/>
          <w:szCs w:val="27"/>
          <w:lang w:bidi="th"/>
        </w:rPr>
        <w:t>•​ ​Utility​:​ ​ตะกร้า​ ​(Mini-Cart),​ ​บัญชี​ผู้ใช้</w:t>
      </w:r>
    </w:p>
    <w:p w14:paraId="64027DDC" w14:textId="77777777" w:rsidR="00CC4978" w:rsidRDefault="00000000">
      <w:pPr>
        <w:spacing w:after="60"/>
        <w:ind w:left="397"/>
      </w:pPr>
      <w:r>
        <w:rPr>
          <w:rFonts w:cs="TH Sarabun New"/>
          <w:b/>
          <w:bCs/>
          <w:sz w:val="27"/>
          <w:szCs w:val="27"/>
          <w:lang w:bidi="th"/>
        </w:rPr>
        <w:t>•​ ​2​.​ ​หน้า​หลัก​ ​(​ความลึก​ไม่​เกิน​ ​3​ ​คลิก​)</w:t>
      </w:r>
    </w:p>
    <w:p w14:paraId="4EA34FBE" w14:textId="77777777" w:rsidR="00CC4978" w:rsidRDefault="00000000">
      <w:pPr>
        <w:spacing w:after="60"/>
        <w:ind w:left="794"/>
      </w:pPr>
      <w:r>
        <w:rPr>
          <w:rFonts w:cs="TH Sarabun New"/>
          <w:sz w:val="27"/>
          <w:szCs w:val="27"/>
          <w:lang w:bidi="th"/>
        </w:rPr>
        <w:t>•​ ​[HOME]​ ​หน้า​แรก​ ​—​ ​Banner​ ​ปรับ​ตาม​พฤติกรรม​,​ ​สินค้า​แนะนำ​รายบุคคล​,​ ​ทางลัด​เข้า​หมวดหมู่</w:t>
      </w:r>
    </w:p>
    <w:p w14:paraId="6A36F84C" w14:textId="77777777" w:rsidR="00CC4978" w:rsidRDefault="00000000">
      <w:pPr>
        <w:spacing w:after="60"/>
        <w:ind w:left="794"/>
      </w:pPr>
      <w:r>
        <w:rPr>
          <w:rFonts w:cs="TH Sarabun New"/>
          <w:sz w:val="27"/>
          <w:szCs w:val="27"/>
          <w:lang w:bidi="th"/>
        </w:rPr>
        <w:t>•​ ​[PLP]​ ​รายการสินค้า​ ​—​ ​Breadcrumb​,​ ​Faceted​ ​Filter​ ​(​หมวด​/​เกรด​/​ราคา​),​ ​Product​ ​Card​,​ ​Skeleton​ ​Loader</w:t>
      </w:r>
    </w:p>
    <w:p w14:paraId="59E0785D" w14:textId="77777777" w:rsidR="00CC4978" w:rsidRDefault="00000000">
      <w:pPr>
        <w:spacing w:after="60"/>
        <w:ind w:left="794"/>
      </w:pPr>
      <w:r>
        <w:rPr>
          <w:rFonts w:cs="TH Sarabun New"/>
          <w:sz w:val="27"/>
          <w:szCs w:val="27"/>
          <w:lang w:bidi="th"/>
        </w:rPr>
        <w:t>•​ ​[PDP]​ ​รายละเอียด​สินค้า​ ​—​ ​แกลเลอรี​ ​+​ ​AR​/3D​ ​Preview​,​ ​ผล​ตรวจสอบ​,​ ​รีวิว​ผู้ซื้อ​จริง​,​ ​ปุ่ม​ ​Sticky​ ​ซื้อ​เลย</w:t>
      </w:r>
    </w:p>
    <w:p w14:paraId="13767230" w14:textId="77777777" w:rsidR="00CC4978" w:rsidRDefault="00000000">
      <w:pPr>
        <w:spacing w:after="60"/>
        <w:ind w:left="794"/>
      </w:pPr>
      <w:r>
        <w:rPr>
          <w:rFonts w:cs="TH Sarabun New"/>
          <w:sz w:val="27"/>
          <w:szCs w:val="27"/>
          <w:lang w:bidi="th"/>
        </w:rPr>
        <w:t>•​ ​[CHECKOUT]​ ​ตะกร้า​และ​ชำระเงิน​ ​—​ ​Mini-Cart​ ​Drawer​,​ ​ฟอร์ม​สั้น​,​ ​PromptPay​ ​QR​,​ ​ยืนยัน​คำ​สั่งซื้อ</w:t>
      </w:r>
    </w:p>
    <w:p w14:paraId="42074C37" w14:textId="77777777" w:rsidR="00CC4978" w:rsidRDefault="00000000">
      <w:pPr>
        <w:spacing w:after="60"/>
        <w:ind w:left="794"/>
      </w:pPr>
      <w:r>
        <w:rPr>
          <w:rFonts w:cs="TH Sarabun New"/>
          <w:sz w:val="27"/>
          <w:szCs w:val="27"/>
          <w:lang w:bidi="th"/>
        </w:rPr>
        <w:t>•​ ​[ACCOUNT]​ ​คำ​สั่งซื้อ​และ​โปรไฟล์​ ​—​ ​Tracking​ ​แบบ​ ​Real-time​,​ ​ประวัติ​ ​+​ ​ปุ่ม​ซื้อ​ซ้ำ​,​ ​AI​ ​Chatbot</w:t>
      </w:r>
    </w:p>
    <w:p w14:paraId="2D03BD56" w14:textId="77777777" w:rsidR="00CC4978" w:rsidRDefault="00000000">
      <w:pPr>
        <w:spacing w:after="60"/>
        <w:ind w:left="397"/>
      </w:pPr>
      <w:r>
        <w:rPr>
          <w:rFonts w:cs="TH Sarabun New"/>
          <w:b/>
          <w:bCs/>
          <w:sz w:val="27"/>
          <w:szCs w:val="27"/>
          <w:lang w:bidi="th"/>
        </w:rPr>
        <w:t>• 3. Footer</w:t>
      </w:r>
    </w:p>
    <w:p w14:paraId="0383608A" w14:textId="77777777" w:rsidR="00CC4978" w:rsidRDefault="00000000">
      <w:pPr>
        <w:spacing w:after="60"/>
        <w:ind w:left="794"/>
      </w:pPr>
      <w:r>
        <w:rPr>
          <w:rFonts w:cs="TH Sarabun New"/>
          <w:sz w:val="27"/>
          <w:szCs w:val="27"/>
          <w:lang w:bidi="th"/>
        </w:rPr>
        <w:t>•​ ​นโยบาย​รับประกัน​ ​/​ ​คืน​สินค้า​ ​และ​เกณฑ์​การ​ให้​เกรด​ ​A​/B</w:t>
      </w:r>
    </w:p>
    <w:p w14:paraId="621B4EDE" w14:textId="77777777" w:rsidR="00CC4978" w:rsidRDefault="00000000">
      <w:pPr>
        <w:spacing w:after="60"/>
        <w:ind w:left="794"/>
      </w:pPr>
      <w:r>
        <w:rPr>
          <w:rFonts w:cs="TH Sarabun New"/>
          <w:sz w:val="27"/>
          <w:szCs w:val="27"/>
          <w:lang w:bidi="th"/>
        </w:rPr>
        <w:t>•​ ​ช่องทาง​ติดต่อ​ ​/​ ​ที่อยู่​ร้าน​ ​/​ ​Trust​ ​Badge</w:t>
      </w:r>
    </w:p>
    <w:p w14:paraId="4CAD9874" w14:textId="77777777" w:rsidR="00CC4978" w:rsidRDefault="00000000">
      <w:pPr>
        <w:spacing w:after="60"/>
        <w:ind w:left="397"/>
      </w:pPr>
      <w:r>
        <w:rPr>
          <w:rFonts w:cs="TH Sarabun New"/>
          <w:b/>
          <w:bCs/>
          <w:sz w:val="27"/>
          <w:szCs w:val="27"/>
          <w:lang w:bidi="th"/>
        </w:rPr>
        <w:t>• 4. Technical Layer</w:t>
      </w:r>
    </w:p>
    <w:p w14:paraId="3ABE7302" w14:textId="77777777" w:rsidR="00CC4978" w:rsidRDefault="00000000">
      <w:pPr>
        <w:spacing w:after="60"/>
        <w:ind w:left="794"/>
      </w:pPr>
      <w:r>
        <w:rPr>
          <w:rFonts w:cs="TH Sarabun New"/>
          <w:sz w:val="27"/>
          <w:szCs w:val="27"/>
          <w:lang w:bidi="th"/>
        </w:rPr>
        <w:t>• Performance: WebP, Lazy Loading, Skeleton Screen</w:t>
      </w:r>
    </w:p>
    <w:p w14:paraId="374ED78A" w14:textId="77777777" w:rsidR="00CC4978" w:rsidRDefault="00000000">
      <w:pPr>
        <w:spacing w:after="60"/>
        <w:ind w:left="794"/>
      </w:pPr>
      <w:r>
        <w:rPr>
          <w:rFonts w:cs="TH Sarabun New"/>
          <w:sz w:val="27"/>
          <w:szCs w:val="27"/>
          <w:lang w:bidi="th"/>
        </w:rPr>
        <w:t>• Security: SSL/TLS, OTP Verification</w:t>
      </w:r>
    </w:p>
    <w:p w14:paraId="66AF8B5E" w14:textId="77777777" w:rsidR="00CC4978" w:rsidRDefault="00000000">
      <w:pPr>
        <w:spacing w:after="60"/>
        <w:ind w:left="794"/>
      </w:pPr>
      <w:r>
        <w:rPr>
          <w:rFonts w:cs="TH Sarabun New"/>
          <w:sz w:val="27"/>
          <w:szCs w:val="27"/>
          <w:lang w:bidi="th"/>
        </w:rPr>
        <w:t>•​ ​Backend​/API:​ ​สต็อก​ ​Real-time​,​ ​Payment​ ​Gateway​ ​(PromptPay),​ ​</w:t>
      </w:r>
      <w:proofErr w:type="spellStart"/>
      <w:r>
        <w:rPr>
          <w:rFonts w:cs="TH Sarabun New"/>
          <w:sz w:val="27"/>
          <w:szCs w:val="27"/>
          <w:lang w:bidi="th"/>
        </w:rPr>
        <w:t>ระบบ</w:t>
      </w:r>
      <w:proofErr w:type="spellEnd"/>
      <w:r>
        <w:rPr>
          <w:rFonts w:cs="TH Sarabun New"/>
          <w:sz w:val="27"/>
          <w:szCs w:val="27"/>
          <w:lang w:bidi="th"/>
        </w:rPr>
        <w:t>​</w:t>
      </w:r>
      <w:proofErr w:type="spellStart"/>
      <w:r>
        <w:rPr>
          <w:rFonts w:cs="TH Sarabun New"/>
          <w:sz w:val="27"/>
          <w:szCs w:val="27"/>
          <w:lang w:bidi="th"/>
        </w:rPr>
        <w:t>ขนส่ง</w:t>
      </w:r>
      <w:proofErr w:type="spellEnd"/>
    </w:p>
    <w:p w14:paraId="7B4E4AF1" w14:textId="77777777" w:rsidR="004740A0" w:rsidRDefault="004740A0">
      <w:pPr>
        <w:spacing w:after="60"/>
        <w:ind w:left="794"/>
      </w:pPr>
    </w:p>
    <w:p w14:paraId="19E4FB60" w14:textId="77777777" w:rsidR="004740A0" w:rsidRDefault="004740A0">
      <w:pPr>
        <w:spacing w:after="60"/>
        <w:ind w:left="794"/>
      </w:pPr>
    </w:p>
    <w:p w14:paraId="778284DD" w14:textId="77777777" w:rsidR="00CC4978" w:rsidRDefault="00000000">
      <w:pPr>
        <w:keepNext/>
        <w:spacing w:before="280" w:after="120"/>
      </w:pPr>
      <w:r>
        <w:rPr>
          <w:rFonts w:cs="TH Sarabun New"/>
          <w:b/>
          <w:bCs/>
          <w:sz w:val="36"/>
          <w:szCs w:val="36"/>
          <w:lang w:bidi="th"/>
        </w:rPr>
        <w:lastRenderedPageBreak/>
        <w:t>ขั้น​ตอนที่​ ​2​ ​—​ ​Data​ ​Fields​ ​และ​ ​Functions​ ​ของ​แต่ละ​หน้า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742"/>
        <w:gridCol w:w="3288"/>
      </w:tblGrid>
      <w:tr w:rsidR="00CC4978" w14:paraId="2E9B31EE" w14:textId="77777777" w:rsidTr="004740A0">
        <w:trPr>
          <w:jc w:val="center"/>
        </w:trPr>
        <w:tc>
          <w:tcPr>
            <w:tcW w:w="1814" w:type="dxa"/>
            <w:shd w:val="clear" w:color="auto" w:fill="20241F"/>
          </w:tcPr>
          <w:p w14:paraId="65300BD1" w14:textId="77777777" w:rsidR="00CC4978" w:rsidRDefault="00000000">
            <w:r>
              <w:rPr>
                <w:rFonts w:cs="TH Sarabun New"/>
                <w:b/>
                <w:bCs/>
                <w:color w:val="FFFFFF"/>
                <w:sz w:val="26"/>
                <w:szCs w:val="26"/>
                <w:lang w:bidi="th"/>
              </w:rPr>
              <w:t>หน้า</w:t>
            </w:r>
          </w:p>
        </w:tc>
        <w:tc>
          <w:tcPr>
            <w:tcW w:w="3742" w:type="dxa"/>
            <w:shd w:val="clear" w:color="auto" w:fill="20241F"/>
          </w:tcPr>
          <w:p w14:paraId="7F4242BD" w14:textId="77777777" w:rsidR="00CC4978" w:rsidRDefault="00000000">
            <w:r>
              <w:rPr>
                <w:rFonts w:cs="TH Sarabun New"/>
                <w:b/>
                <w:bCs/>
                <w:color w:val="FFFFFF"/>
                <w:sz w:val="26"/>
                <w:szCs w:val="26"/>
                <w:lang w:bidi="th"/>
              </w:rPr>
              <w:t>Data Fields</w:t>
            </w:r>
          </w:p>
        </w:tc>
        <w:tc>
          <w:tcPr>
            <w:tcW w:w="3288" w:type="dxa"/>
            <w:shd w:val="clear" w:color="auto" w:fill="20241F"/>
          </w:tcPr>
          <w:p w14:paraId="2C07497E" w14:textId="77777777" w:rsidR="00CC4978" w:rsidRDefault="00000000">
            <w:r>
              <w:rPr>
                <w:rFonts w:cs="TH Sarabun New"/>
                <w:b/>
                <w:bCs/>
                <w:color w:val="FFFFFF"/>
                <w:sz w:val="26"/>
                <w:szCs w:val="26"/>
                <w:lang w:bidi="th"/>
              </w:rPr>
              <w:t>Functions</w:t>
            </w:r>
          </w:p>
        </w:tc>
      </w:tr>
      <w:tr w:rsidR="00CC4978" w14:paraId="2B0E558D" w14:textId="77777777" w:rsidTr="004740A0">
        <w:trPr>
          <w:jc w:val="center"/>
        </w:trPr>
        <w:tc>
          <w:tcPr>
            <w:tcW w:w="1814" w:type="dxa"/>
          </w:tcPr>
          <w:p w14:paraId="12D7320F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Home</w:t>
            </w:r>
          </w:p>
        </w:tc>
        <w:tc>
          <w:tcPr>
            <w:tcW w:w="3742" w:type="dxa"/>
          </w:tcPr>
          <w:p w14:paraId="64A81E92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ชื่อ​สินค้า​,​ ​รูป​,​ ​ราคา​,​ ​หมวดหมู่​,​ ​ประวัติการ​ดู​ล่าสุด</w:t>
            </w:r>
          </w:p>
        </w:tc>
        <w:tc>
          <w:tcPr>
            <w:tcW w:w="3288" w:type="dxa"/>
          </w:tcPr>
          <w:p w14:paraId="20A9BEED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ค้นหา​,​ ​แนะนำ​สินค้า​ตาม​หมวด​ที่​ดู​ล่าสุด​,​ ​ลิงก์​เข้า​ ​PLP​/PDP</w:t>
            </w:r>
          </w:p>
        </w:tc>
      </w:tr>
      <w:tr w:rsidR="00CC4978" w14:paraId="0EA7EECB" w14:textId="77777777" w:rsidTr="004740A0">
        <w:trPr>
          <w:jc w:val="center"/>
        </w:trPr>
        <w:tc>
          <w:tcPr>
            <w:tcW w:w="1814" w:type="dxa"/>
          </w:tcPr>
          <w:p w14:paraId="5FF4D8B0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PLP</w:t>
            </w:r>
          </w:p>
        </w:tc>
        <w:tc>
          <w:tcPr>
            <w:tcW w:w="3742" w:type="dxa"/>
          </w:tcPr>
          <w:p w14:paraId="4F29C94E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SKU​,​ ​ชื่อ​,​ ​ราคา​เดิม​/​ราคา​มือสอง​,​ ​เกรด​,​ ​แบรนด์​,​ ​สต็อก</w:t>
            </w:r>
          </w:p>
        </w:tc>
        <w:tc>
          <w:tcPr>
            <w:tcW w:w="3288" w:type="dxa"/>
          </w:tcPr>
          <w:p w14:paraId="111C885C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กรอง​หลาย​มิติ​,​ ​เรียง​ตาม​ราคา​,​ ​โหลด​สินค้า​เพิ่ม​,​ ​ใส่​ตะกร้า​ด่วน</w:t>
            </w:r>
          </w:p>
        </w:tc>
      </w:tr>
      <w:tr w:rsidR="00CC4978" w14:paraId="2F2DC52E" w14:textId="77777777" w:rsidTr="004740A0">
        <w:trPr>
          <w:jc w:val="center"/>
        </w:trPr>
        <w:tc>
          <w:tcPr>
            <w:tcW w:w="1814" w:type="dxa"/>
          </w:tcPr>
          <w:p w14:paraId="5B808C27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PDP</w:t>
            </w:r>
          </w:p>
        </w:tc>
        <w:tc>
          <w:tcPr>
            <w:tcW w:w="3742" w:type="dxa"/>
          </w:tcPr>
          <w:p w14:paraId="6D8DAD06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รูป​/​โมเดล​ ​3​D​,​ ​สเปก​,​ ​เกรด​,​ ​ผล​ตรวจ​สภาพ​,​ ​รีวิว​,​ ​สต็อก</w:t>
            </w:r>
          </w:p>
        </w:tc>
        <w:tc>
          <w:tcPr>
            <w:tcW w:w="3288" w:type="dxa"/>
          </w:tcPr>
          <w:p w14:paraId="6F33BEDB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ดู​แบบ​ ​AR​/3D,​ ​เลือก​ตัวเลือก​สินค้า​,​ ​ใส่​ตะกร้า​,​ ​ซื้อ​เลย</w:t>
            </w:r>
          </w:p>
        </w:tc>
      </w:tr>
      <w:tr w:rsidR="00CC4978" w14:paraId="4FEC9697" w14:textId="77777777" w:rsidTr="004740A0">
        <w:trPr>
          <w:jc w:val="center"/>
        </w:trPr>
        <w:tc>
          <w:tcPr>
            <w:tcW w:w="1814" w:type="dxa"/>
          </w:tcPr>
          <w:p w14:paraId="09F245AA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Cart &amp; Checkout</w:t>
            </w:r>
          </w:p>
        </w:tc>
        <w:tc>
          <w:tcPr>
            <w:tcW w:w="3742" w:type="dxa"/>
          </w:tcPr>
          <w:p w14:paraId="2E6736F8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รายการสินค้า​,​ ​จำนวน​,​ ​ค่า​ส่ง​,​ ​ชื่อ​,​ ​เบอร์​,​ ​ที่อยู่​,​ ​ยอดรวม</w:t>
            </w:r>
          </w:p>
        </w:tc>
        <w:tc>
          <w:tcPr>
            <w:tcW w:w="3288" w:type="dxa"/>
          </w:tcPr>
          <w:p w14:paraId="48B48203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ปรับ​จำนวน​/​ลบ​สินค้า​,​ ​autofill​ ​ที่อยู่​,​ ​สร้าง​ ​QR​,​ ​ยืนยัน​การ​ชำระเงิน</w:t>
            </w:r>
          </w:p>
        </w:tc>
      </w:tr>
      <w:tr w:rsidR="00CC4978" w14:paraId="18C80D20" w14:textId="77777777" w:rsidTr="004740A0">
        <w:trPr>
          <w:jc w:val="center"/>
        </w:trPr>
        <w:tc>
          <w:tcPr>
            <w:tcW w:w="1814" w:type="dxa"/>
          </w:tcPr>
          <w:p w14:paraId="4259EF1B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Order &amp; Profile</w:t>
            </w:r>
          </w:p>
        </w:tc>
        <w:tc>
          <w:tcPr>
            <w:tcW w:w="3742" w:type="dxa"/>
          </w:tcPr>
          <w:p w14:paraId="0F36A6E5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เลข​คำ​สั่งซื้อ​,​ ​สถานะ​พัสดุ​,​ ​ประวัติการ​ซื้อ​,​ ​คำขอ​เคลม</w:t>
            </w:r>
          </w:p>
        </w:tc>
        <w:tc>
          <w:tcPr>
            <w:tcW w:w="3288" w:type="dxa"/>
          </w:tcPr>
          <w:p w14:paraId="3EAD48A1" w14:textId="77777777" w:rsidR="00CC4978" w:rsidRDefault="00000000">
            <w:r>
              <w:rPr>
                <w:rFonts w:cs="TH Sarabun New"/>
                <w:sz w:val="25"/>
                <w:szCs w:val="25"/>
                <w:lang w:bidi="th"/>
              </w:rPr>
              <w:t>ติดตาม​สถานะ​,​ ​ซื้อ​ซ้ำ​ ​1​ ​คลิก​,​ ​แชท​กับ​ ​AI​ ​Chatbot​,​ ​แจ้ง​คืน​สินค้า</w:t>
            </w:r>
          </w:p>
        </w:tc>
      </w:tr>
    </w:tbl>
    <w:p w14:paraId="4DAC46C9" w14:textId="77777777" w:rsidR="00CC4978" w:rsidRDefault="00000000">
      <w:pPr>
        <w:keepNext/>
        <w:spacing w:before="280" w:after="120"/>
      </w:pPr>
      <w:r>
        <w:rPr>
          <w:rFonts w:cs="TH Sarabun New"/>
          <w:b/>
          <w:bCs/>
          <w:sz w:val="36"/>
          <w:szCs w:val="36"/>
          <w:lang w:bidi="th"/>
        </w:rPr>
        <w:t>ขั้น​ตอนที่​ ​3​ ​—​ ​โครงร่าง​หน้าจอ​ระดับสูง​ ​(Mobile​ ​และ​ ​Desktop​)</w:t>
      </w:r>
    </w:p>
    <w:p w14:paraId="652475C4" w14:textId="77777777" w:rsidR="00CC4978" w:rsidRDefault="00000000">
      <w:pPr>
        <w:spacing w:after="120" w:line="300" w:lineRule="auto"/>
      </w:pPr>
      <w:r>
        <w:rPr>
          <w:rFonts w:cs="TH Sarabun New"/>
          <w:sz w:val="30"/>
          <w:szCs w:val="30"/>
          <w:lang w:bidi="th"/>
        </w:rPr>
        <w:t>Mobile​:​ ​ใช้​แถบ​เมนู​ล่าง​ ​4​ ​ปุ่ม​ใน​โซน​นิ้วโป้ง​ ​(​หน้า​แรก​ ​/​ ​สินค้า​ ​/​ ​ตะกร้า​ ​/​ ​บัญชี​)​ ​หน้า​รายละเอียด​สินค้า​มี​แถบ​ ​Sticky​ ​ด้านล่าง​แสดง​ราคา​และ​ปุ่ม​ ​“​ซื้อ​เลย​”​ ​ตลอดเวลา</w:t>
      </w:r>
    </w:p>
    <w:p w14:paraId="42C6DDDC" w14:textId="77777777" w:rsidR="00CC4978" w:rsidRDefault="00000000">
      <w:pPr>
        <w:spacing w:after="120" w:line="300" w:lineRule="auto"/>
      </w:pPr>
      <w:r>
        <w:rPr>
          <w:rFonts w:cs="TH Sarabun New"/>
          <w:sz w:val="30"/>
          <w:szCs w:val="30"/>
          <w:lang w:bidi="th"/>
        </w:rPr>
        <w:t>Desktop​:​ ​หน้า​รายการสินค้า​ใช้​ ​Filter​ ​Sidebar​ ​ด้าน​ซ้าย​ ​(​ประมาณ​ ​220​px​)​ ​คู่​กับ​ ​Product​ ​Grid​ ​3​–4​ ​คอลัมน์​ทางขวา​ ​ส่วนหน้า​รายละเอียด​สินค้า​แบ่ง​ครึ่ง​จอ​ ​ซ้าย​เป็น​รูปภาพ​/​โมเดล​ ​3​D​ ​ขวา​เป็น​ข้อมูล​สินค้า​และ​ปุ่ม​ ​CTA</w:t>
      </w:r>
    </w:p>
    <w:p w14:paraId="623A0BD9" w14:textId="77777777" w:rsidR="00CC4978" w:rsidRDefault="00000000">
      <w:pPr>
        <w:keepNext/>
        <w:spacing w:before="280" w:after="120"/>
      </w:pPr>
      <w:r>
        <w:rPr>
          <w:rFonts w:cs="TH Sarabun New"/>
          <w:b/>
          <w:bCs/>
          <w:sz w:val="36"/>
          <w:szCs w:val="36"/>
          <w:lang w:bidi="th"/>
        </w:rPr>
        <w:t>Checkout Navigation Flow</w:t>
      </w:r>
    </w:p>
    <w:p w14:paraId="67E5763F" w14:textId="77777777" w:rsidR="00CC4978" w:rsidRDefault="00000000">
      <w:pPr>
        <w:spacing w:after="120" w:line="300" w:lineRule="auto"/>
      </w:pPr>
      <w:r>
        <w:rPr>
          <w:rFonts w:cs="TH Sarabun New"/>
          <w:i/>
          <w:color w:val="4B4F46"/>
          <w:sz w:val="30"/>
          <w:szCs w:val="30"/>
          <w:lang w:bidi="th"/>
        </w:rPr>
        <w:t>PDP​/PLP​  ​→​  ​ใส่​ตะกร้า​  ​→​  ​Mini-Cart​  ​→​  ​ปุ่ม​ชำระเงิน​  ​→​  ​ฟอร์ม​หน้า​เดียว​  ​→​  ​PromptPay​ ​QR​  ​→​  ​ยืนยัน​คำ​สั่งซื้อ​  ​→​  ​หน้า​ติดตาม​พัสดุ</w:t>
      </w:r>
    </w:p>
    <w:p w14:paraId="68F636BC" w14:textId="77777777" w:rsidR="00CC4978" w:rsidRDefault="00000000">
      <w:pPr>
        <w:keepNext/>
        <w:spacing w:before="280" w:after="120"/>
      </w:pPr>
      <w:r>
        <w:rPr>
          <w:rFonts w:cs="TH Sarabun New"/>
          <w:b/>
          <w:bCs/>
          <w:sz w:val="36"/>
          <w:szCs w:val="36"/>
          <w:lang w:bidi="th"/>
        </w:rPr>
        <w:t>การ​เชื่อมโยง​กับ​ ​Backend</w:t>
      </w:r>
    </w:p>
    <w:p w14:paraId="489EC10F" w14:textId="77777777" w:rsidR="00CC4978" w:rsidRDefault="00000000">
      <w:pPr>
        <w:spacing w:after="120" w:line="300" w:lineRule="auto"/>
      </w:pPr>
      <w:r>
        <w:rPr>
          <w:rFonts w:cs="TH Sarabun New"/>
          <w:sz w:val="30"/>
          <w:szCs w:val="30"/>
          <w:lang w:bidi="th"/>
        </w:rPr>
        <w:t>หน้าบ้าน​ทุก​หน้า​ดึง​ข้อมูล​จาก​ ​API​ ​ชุด​เดียวกัน​ ​โดยเฉพาะ​สต็อก​สินค้า​แบบ​ ​Real-time​ ​ที่​ต้อง​ตรวจสอบ​ทันทีที่​มี​การ​ใส่​ตะกร้า​ ​เนื่องจาก​สินค้า​มือสอง​ส่วนใหญ่​มี​เพียง​ชิ้น​เดียว​ ​จึง​ต้อง​ ​lock​ ​สต็อก​ไว้​ระหว่าง​ขั้นตอน​ชำระเงิน​ ​นอกจากนี้​ ​Payment​ ​Gateway​ ​จะ​ส่ง​สถานะ​การ​ชำระเงิน​กลับมา​อัปเดต​ ​Stepper​ ​ใน​หน้า​ ​Order​ ​&amp;​ ​Profile​ ​และ​ ​API​ ​ของ​บริษัท​ขนส่ง​จะ​ใช้​สำหรับ​แสดงผล​การ​ติดตาม​พัสดุ​แบบ​เรียลไทม์</w:t>
      </w:r>
    </w:p>
    <w:sectPr w:rsidR="00CC497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06DD1" w14:textId="77777777" w:rsidR="0030154C" w:rsidRDefault="0030154C">
      <w:pPr>
        <w:spacing w:after="0" w:line="240" w:lineRule="auto"/>
      </w:pPr>
      <w:r>
        <w:separator/>
      </w:r>
    </w:p>
  </w:endnote>
  <w:endnote w:type="continuationSeparator" w:id="0">
    <w:p w14:paraId="3884B593" w14:textId="77777777" w:rsidR="0030154C" w:rsidRDefault="00301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F18E6" w14:textId="77777777" w:rsidR="00CC4978" w:rsidRDefault="00CC497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5E02A" w14:textId="77777777" w:rsidR="00CC4978" w:rsidRDefault="00000000">
    <w:pPr>
      <w:pStyle w:val="a7"/>
      <w:jc w:val="center"/>
    </w:pPr>
    <w:proofErr w:type="spellStart"/>
    <w:r>
      <w:rPr>
        <w:rFonts w:cs="TH Sarabun New"/>
        <w:color w:val="4B4F46"/>
        <w:sz w:val="18"/>
        <w:szCs w:val="18"/>
        <w:lang w:bidi="th"/>
      </w:rPr>
      <w:t>ชิ้นงาน</w:t>
    </w:r>
    <w:proofErr w:type="spellEnd"/>
    <w:r>
      <w:rPr>
        <w:rFonts w:cs="TH Sarabun New"/>
        <w:color w:val="4B4F46"/>
        <w:sz w:val="18"/>
        <w:szCs w:val="18"/>
        <w:lang w:bidi="th"/>
      </w:rPr>
      <w:t>​</w:t>
    </w:r>
    <w:proofErr w:type="spellStart"/>
    <w:r>
      <w:rPr>
        <w:rFonts w:cs="TH Sarabun New"/>
        <w:color w:val="4B4F46"/>
        <w:sz w:val="18"/>
        <w:szCs w:val="18"/>
        <w:lang w:bidi="th"/>
      </w:rPr>
      <w:t>ที่</w:t>
    </w:r>
    <w:proofErr w:type="spellEnd"/>
    <w:r>
      <w:rPr>
        <w:rFonts w:cs="TH Sarabun New"/>
        <w:color w:val="4B4F46"/>
        <w:sz w:val="18"/>
        <w:szCs w:val="18"/>
        <w:lang w:bidi="th"/>
      </w:rPr>
      <w:t>​</w:t>
    </w:r>
    <w:proofErr w:type="spellStart"/>
    <w:r>
      <w:rPr>
        <w:rFonts w:cs="TH Sarabun New"/>
        <w:color w:val="4B4F46"/>
        <w:sz w:val="18"/>
        <w:szCs w:val="18"/>
        <w:lang w:bidi="th"/>
      </w:rPr>
      <w:t>ต้อง</w:t>
    </w:r>
    <w:proofErr w:type="spellEnd"/>
    <w:r>
      <w:rPr>
        <w:rFonts w:cs="TH Sarabun New"/>
        <w:color w:val="4B4F46"/>
        <w:sz w:val="18"/>
        <w:szCs w:val="18"/>
        <w:lang w:bidi="th"/>
      </w:rPr>
      <w:t>​</w:t>
    </w:r>
    <w:proofErr w:type="spellStart"/>
    <w:r>
      <w:rPr>
        <w:rFonts w:cs="TH Sarabun New"/>
        <w:color w:val="4B4F46"/>
        <w:sz w:val="18"/>
        <w:szCs w:val="18"/>
        <w:lang w:bidi="th"/>
      </w:rPr>
      <w:t>ส่ง</w:t>
    </w:r>
    <w:proofErr w:type="spellEnd"/>
    <w:r>
      <w:rPr>
        <w:rFonts w:cs="TH Sarabun New"/>
        <w:color w:val="4B4F46"/>
        <w:sz w:val="18"/>
        <w:szCs w:val="18"/>
        <w:lang w:bidi="th"/>
      </w:rPr>
      <w:t>​ ​—​ ​</w:t>
    </w:r>
    <w:proofErr w:type="spellStart"/>
    <w:r>
      <w:rPr>
        <w:rFonts w:cs="TH Sarabun New"/>
        <w:color w:val="4B4F46"/>
        <w:sz w:val="18"/>
        <w:szCs w:val="18"/>
        <w:lang w:bidi="th"/>
      </w:rPr>
      <w:t>ครั้ง</w:t>
    </w:r>
    <w:proofErr w:type="spellEnd"/>
    <w:r>
      <w:rPr>
        <w:rFonts w:cs="TH Sarabun New"/>
        <w:color w:val="4B4F46"/>
        <w:sz w:val="18"/>
        <w:szCs w:val="18"/>
        <w:lang w:bidi="th"/>
      </w:rPr>
      <w:t>​</w:t>
    </w:r>
    <w:proofErr w:type="spellStart"/>
    <w:r>
      <w:rPr>
        <w:rFonts w:cs="TH Sarabun New"/>
        <w:color w:val="4B4F46"/>
        <w:sz w:val="18"/>
        <w:szCs w:val="18"/>
        <w:lang w:bidi="th"/>
      </w:rPr>
      <w:t>ที่</w:t>
    </w:r>
    <w:proofErr w:type="spellEnd"/>
    <w:r>
      <w:rPr>
        <w:rFonts w:cs="TH Sarabun New"/>
        <w:color w:val="4B4F46"/>
        <w:sz w:val="18"/>
        <w:szCs w:val="18"/>
        <w:lang w:bidi="th"/>
      </w:rPr>
      <w:t>​ ​4​ ​</w:t>
    </w:r>
    <w:proofErr w:type="spellStart"/>
    <w:r>
      <w:rPr>
        <w:rFonts w:cs="TH Sarabun New"/>
        <w:color w:val="4B4F46"/>
        <w:sz w:val="18"/>
        <w:szCs w:val="18"/>
        <w:lang w:bidi="th"/>
      </w:rPr>
      <w:t>โครงสร้าง</w:t>
    </w:r>
    <w:proofErr w:type="spellEnd"/>
    <w:r>
      <w:rPr>
        <w:rFonts w:cs="TH Sarabun New"/>
        <w:color w:val="4B4F46"/>
        <w:sz w:val="18"/>
        <w:szCs w:val="18"/>
        <w:lang w:bidi="th"/>
      </w:rPr>
      <w:t>​</w:t>
    </w:r>
    <w:proofErr w:type="spellStart"/>
    <w:r>
      <w:rPr>
        <w:rFonts w:cs="TH Sarabun New"/>
        <w:color w:val="4B4F46"/>
        <w:sz w:val="18"/>
        <w:szCs w:val="18"/>
        <w:lang w:bidi="th"/>
      </w:rPr>
      <w:t>เว็บไซต์</w:t>
    </w:r>
    <w:proofErr w:type="spellEnd"/>
    <w:r>
      <w:rPr>
        <w:rFonts w:cs="TH Sarabun New"/>
        <w:color w:val="4B4F46"/>
        <w:sz w:val="18"/>
        <w:szCs w:val="18"/>
        <w:lang w:bidi="th"/>
      </w:rPr>
      <w:t>​</w:t>
    </w:r>
    <w:proofErr w:type="spellStart"/>
    <w:r>
      <w:rPr>
        <w:rFonts w:cs="TH Sarabun New"/>
        <w:color w:val="4B4F46"/>
        <w:sz w:val="18"/>
        <w:szCs w:val="18"/>
        <w:lang w:bidi="th"/>
      </w:rPr>
      <w:t>พาณิชย์</w:t>
    </w:r>
    <w:proofErr w:type="spellEnd"/>
    <w:r>
      <w:rPr>
        <w:rFonts w:cs="TH Sarabun New"/>
        <w:color w:val="4B4F46"/>
        <w:sz w:val="18"/>
        <w:szCs w:val="18"/>
        <w:lang w:bidi="th"/>
      </w:rPr>
      <w:t>​</w:t>
    </w:r>
    <w:proofErr w:type="spellStart"/>
    <w:r>
      <w:rPr>
        <w:rFonts w:cs="TH Sarabun New"/>
        <w:color w:val="4B4F46"/>
        <w:sz w:val="18"/>
        <w:szCs w:val="18"/>
        <w:lang w:bidi="th"/>
      </w:rPr>
      <w:t>อิเล็กทรอนิกส์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96B94" w14:textId="77777777" w:rsidR="00CC4978" w:rsidRDefault="00CC497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61AA0" w14:textId="77777777" w:rsidR="0030154C" w:rsidRDefault="0030154C">
      <w:pPr>
        <w:spacing w:after="0" w:line="240" w:lineRule="auto"/>
      </w:pPr>
      <w:r>
        <w:separator/>
      </w:r>
    </w:p>
  </w:footnote>
  <w:footnote w:type="continuationSeparator" w:id="0">
    <w:p w14:paraId="2C53544C" w14:textId="77777777" w:rsidR="0030154C" w:rsidRDefault="00301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60A90" w14:textId="77777777" w:rsidR="00CC4978" w:rsidRDefault="00CC497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A96DD" w14:textId="77777777" w:rsidR="00CC4978" w:rsidRDefault="00CC497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C55BE" w14:textId="77777777" w:rsidR="00CC4978" w:rsidRDefault="00CC49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241864">
    <w:abstractNumId w:val="8"/>
  </w:num>
  <w:num w:numId="2" w16cid:durableId="140462708">
    <w:abstractNumId w:val="6"/>
  </w:num>
  <w:num w:numId="3" w16cid:durableId="271864166">
    <w:abstractNumId w:val="5"/>
  </w:num>
  <w:num w:numId="4" w16cid:durableId="1523975873">
    <w:abstractNumId w:val="4"/>
  </w:num>
  <w:num w:numId="5" w16cid:durableId="1269967415">
    <w:abstractNumId w:val="7"/>
  </w:num>
  <w:num w:numId="6" w16cid:durableId="515652284">
    <w:abstractNumId w:val="3"/>
  </w:num>
  <w:num w:numId="7" w16cid:durableId="1306618142">
    <w:abstractNumId w:val="2"/>
  </w:num>
  <w:num w:numId="8" w16cid:durableId="315912555">
    <w:abstractNumId w:val="1"/>
  </w:num>
  <w:num w:numId="9" w16cid:durableId="764766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D6C"/>
    <w:rsid w:val="0015074B"/>
    <w:rsid w:val="0029639D"/>
    <w:rsid w:val="0030154C"/>
    <w:rsid w:val="00326F90"/>
    <w:rsid w:val="004740A0"/>
    <w:rsid w:val="00AA1D8D"/>
    <w:rsid w:val="00B47730"/>
    <w:rsid w:val="00CB0664"/>
    <w:rsid w:val="00CC4978"/>
    <w:rsid w:val="00E869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3329C6"/>
  <w14:defaultImageDpi w14:val="300"/>
  <w15:docId w15:val="{E713EB1B-CDB0-49FF-B1E1-583B8215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hAnsi="TH Sarabun New" w:cs="Angsana New"/>
      <w:color w:val="20241F"/>
      <w:sz w:val="32"/>
      <w:lang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cs="Angsana New"/>
      <w:lang w:bidi="th-TH"/>
    </w:r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th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th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bidi="th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th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th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rFonts w:cs="TH Sarabun New"/>
      <w:sz w:val="16"/>
      <w:szCs w:val="16"/>
      <w:lang w:bidi="th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cs="Angsana New"/>
      <w:sz w:val="20"/>
      <w:szCs w:val="20"/>
      <w:lang w:bidi="th-TH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 w:cs="TH Sarabun New"/>
      <w:sz w:val="20"/>
      <w:szCs w:val="20"/>
      <w:lang w:bidi="th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rFonts w:cs="TH Sarabun New"/>
      <w:i/>
      <w:iCs/>
      <w:color w:val="000000" w:themeColor="text1"/>
      <w:lang w:bidi="th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bidi="th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bidi="th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bidi="th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bidi="th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bidi="th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th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cs="TH Sarabun New"/>
      <w:b/>
      <w:bCs/>
      <w:lang w:bidi="th"/>
    </w:rPr>
  </w:style>
  <w:style w:type="character" w:styleId="af9">
    <w:name w:val="Emphasis"/>
    <w:basedOn w:val="a2"/>
    <w:uiPriority w:val="20"/>
    <w:qFormat/>
    <w:rsid w:val="00FC693F"/>
    <w:rPr>
      <w:rFonts w:cs="TH Sarabun New"/>
      <w:i/>
      <w:iCs/>
      <w:lang w:bidi="th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rFonts w:cs="TH Sarabun New"/>
      <w:b/>
      <w:bCs/>
      <w:i/>
      <w:iCs/>
      <w:color w:val="4F81BD" w:themeColor="accent1"/>
      <w:lang w:bidi="th"/>
    </w:rPr>
  </w:style>
  <w:style w:type="character" w:styleId="afc">
    <w:name w:val="Subtle Emphasis"/>
    <w:basedOn w:val="a2"/>
    <w:uiPriority w:val="19"/>
    <w:qFormat/>
    <w:rsid w:val="00FC693F"/>
    <w:rPr>
      <w:rFonts w:cs="TH Sarabun New"/>
      <w:i/>
      <w:iCs/>
      <w:color w:val="808080" w:themeColor="text1" w:themeTint="7F"/>
      <w:lang w:bidi="th"/>
    </w:rPr>
  </w:style>
  <w:style w:type="character" w:styleId="afd">
    <w:name w:val="Intense Emphasis"/>
    <w:basedOn w:val="a2"/>
    <w:uiPriority w:val="21"/>
    <w:qFormat/>
    <w:rsid w:val="00FC693F"/>
    <w:rPr>
      <w:rFonts w:cs="TH Sarabun New"/>
      <w:b/>
      <w:bCs/>
      <w:i/>
      <w:iCs/>
      <w:color w:val="4F81BD" w:themeColor="accent1"/>
      <w:lang w:bidi="th"/>
    </w:rPr>
  </w:style>
  <w:style w:type="character" w:styleId="afe">
    <w:name w:val="Subtle Reference"/>
    <w:basedOn w:val="a2"/>
    <w:uiPriority w:val="31"/>
    <w:qFormat/>
    <w:rsid w:val="00FC693F"/>
    <w:rPr>
      <w:rFonts w:cs="TH Sarabun New"/>
      <w:smallCaps/>
      <w:color w:val="C0504D" w:themeColor="accent2"/>
      <w:u w:val="single"/>
      <w:lang w:bidi="th"/>
    </w:rPr>
  </w:style>
  <w:style w:type="character" w:styleId="aff">
    <w:name w:val="Intense Reference"/>
    <w:basedOn w:val="a2"/>
    <w:uiPriority w:val="32"/>
    <w:qFormat/>
    <w:rsid w:val="00FC693F"/>
    <w:rPr>
      <w:rFonts w:cs="TH Sarabun New"/>
      <w:b/>
      <w:bCs/>
      <w:smallCaps/>
      <w:color w:val="C0504D" w:themeColor="accent2"/>
      <w:spacing w:val="5"/>
      <w:u w:val="single"/>
      <w:lang w:bidi="th"/>
    </w:rPr>
  </w:style>
  <w:style w:type="character" w:styleId="aff0">
    <w:name w:val="Book Title"/>
    <w:basedOn w:val="a2"/>
    <w:uiPriority w:val="33"/>
    <w:qFormat/>
    <w:rsid w:val="00FC693F"/>
    <w:rPr>
      <w:rFonts w:cs="TH Sarabun New"/>
      <w:b/>
      <w:bCs/>
      <w:smallCaps/>
      <w:spacing w:val="5"/>
      <w:lang w:bidi="th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rFonts w:cs="TH Sarabun New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cs="TH Sarabun New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cs="TH Sarabun New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cs="TH Sarabun New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cs="TH Sarabun New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cs="TH Sarabun New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cs="TH Sarabun New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rFonts w:cs="TH Sarabun New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cs="TH Sarabun New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cs="TH Sarabun New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cs="TH Sarabun New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cs="TH Sarabun New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cs="TH Sarabun New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cs="TH Sarabun New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cs="TH Sarabun New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1194</Words>
  <Characters>6811</Characters>
  <Application>Microsoft Office Word</Application>
  <DocSecurity>0</DocSecurity>
  <Lines>56</Lines>
  <Paragraphs>15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attakorn boonarree</cp:lastModifiedBy>
  <cp:revision>3</cp:revision>
  <dcterms:created xsi:type="dcterms:W3CDTF">2013-12-23T23:15:00Z</dcterms:created>
  <dcterms:modified xsi:type="dcterms:W3CDTF">2026-09-30T09:04:00Z</dcterms:modified>
  <cp:category/>
</cp:coreProperties>
</file>